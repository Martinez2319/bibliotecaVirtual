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Biblioteca Virtual</w:t>
      </w:r>
    </w:p>
    <w:p>
      <w:pPr>
        <w:jc w:val="center"/>
      </w:pPr>
      <w:r>
        <w:t>Manual Técnico</w:t>
      </w:r>
    </w:p>
    <w:p/>
    <w:p>
      <w:pPr>
        <w:pStyle w:val="Heading1"/>
      </w:pPr>
      <w:r>
        <w:t>Índice</w:t>
      </w:r>
    </w:p>
    <w:p>
      <w:r>
        <w:t>1. Arquitectura del Sistema</w:t>
      </w:r>
    </w:p>
    <w:p>
      <w:r>
        <w:t>2. Tecnologías Utilizadas</w:t>
      </w:r>
    </w:p>
    <w:p>
      <w:r>
        <w:t>3. Estructura de Archivos</w:t>
      </w:r>
    </w:p>
    <w:p>
      <w:r>
        <w:t>4. Base de Datos</w:t>
      </w:r>
    </w:p>
    <w:p>
      <w:r>
        <w:t>5. API REST - Endpoints</w:t>
      </w:r>
    </w:p>
    <w:p>
      <w:r>
        <w:t>6. Autenticación</w:t>
      </w:r>
    </w:p>
    <w:p>
      <w:r>
        <w:t>7. Sistema de PC Remoto</w:t>
      </w:r>
    </w:p>
    <w:p>
      <w:r>
        <w:t>8. Instalación y Despliegue</w:t>
      </w:r>
    </w:p>
    <w:p>
      <w:r>
        <w:t>9. Variables de Entorno</w:t>
      </w:r>
    </w:p>
    <w:p>
      <w:r>
        <w:t>10. Solución de Problemas</w:t>
      </w:r>
    </w:p>
    <w:p>
      <w:r>
        <w:br w:type="page"/>
      </w:r>
    </w:p>
    <w:p>
      <w:pPr>
        <w:pStyle w:val="Heading1"/>
      </w:pPr>
      <w:r>
        <w:t>1. Arquitectura del Sistema</w:t>
      </w:r>
    </w:p>
    <w:p>
      <w:r>
        <w:t>El sistema sigue una arquitectura cliente-servidor con los siguientes componentes:</w:t>
      </w:r>
    </w:p>
    <w:p/>
    <w:p>
      <w:r>
        <w:t>┌─────────────────┐     ┌─────────────────┐     ┌─────────────────┐</w:t>
      </w:r>
    </w:p>
    <w:p>
      <w:r>
        <w:t>│   FRONTEND      │────▶│    BACKEND      │────▶│   MONGODB       │</w:t>
      </w:r>
    </w:p>
    <w:p>
      <w:r>
        <w:t>│   (HTML/CSS/JS) │     │   (Express.js)  │     │   (Atlas/Local) │</w:t>
      </w:r>
    </w:p>
    <w:p>
      <w:r>
        <w:t>└─────────────────┘     └─────────────────┘     └─────────────────┘</w:t>
      </w:r>
    </w:p>
    <w:p>
      <w:r>
        <w:t xml:space="preserve">                               │</w:t>
      </w:r>
    </w:p>
    <w:p>
      <w:r>
        <w:t xml:space="preserve">                               ▼</w:t>
      </w:r>
    </w:p>
    <w:p>
      <w:r>
        <w:t xml:space="preserve">                        ┌─────────────────┐</w:t>
      </w:r>
    </w:p>
    <w:p>
      <w:r>
        <w:t xml:space="preserve">                        │   PC REMOTO     │</w:t>
      </w:r>
    </w:p>
    <w:p>
      <w:r>
        <w:t xml:space="preserve">                        │   (Express.js)  │</w:t>
      </w:r>
    </w:p>
    <w:p>
      <w:r>
        <w:t xml:space="preserve">                        └─────────────────┘</w:t>
      </w:r>
    </w:p>
    <w:p>
      <w:pPr>
        <w:pStyle w:val="Heading2"/>
      </w:pPr>
      <w:r>
        <w:t>Flujo de datos:</w:t>
      </w:r>
    </w:p>
    <w:p>
      <w:r>
        <w:t>1. El usuario accede al frontend (páginas HTML estáticas)</w:t>
      </w:r>
    </w:p>
    <w:p>
      <w:r>
        <w:t>2. JavaScript hace peticiones a la API REST (/api/*)</w:t>
      </w:r>
    </w:p>
    <w:p>
      <w:r>
        <w:t>3. El backend procesa las peticiones y consulta MongoDB</w:t>
      </w:r>
    </w:p>
    <w:p>
      <w:r>
        <w:t>4. Para archivos remotos, el backend hace proxy al PC remoto</w:t>
      </w:r>
    </w:p>
    <w:p>
      <w:pPr>
        <w:pStyle w:val="Heading1"/>
      </w:pPr>
      <w:r>
        <w:t>2. Tecnologías Utilizadas</w:t>
      </w:r>
    </w:p>
    <w:p>
      <w:pPr>
        <w:pStyle w:val="Heading2"/>
      </w:pPr>
      <w:r>
        <w:t>Backend:</w:t>
      </w:r>
    </w:p>
    <w:p>
      <w:r>
        <w:t>• Node.js v18+</w:t>
      </w:r>
    </w:p>
    <w:p>
      <w:r>
        <w:t>• Express.js 4.x - Framework web</w:t>
      </w:r>
    </w:p>
    <w:p>
      <w:r>
        <w:t>• Mongoose 8.x - ODM para MongoDB</w:t>
      </w:r>
    </w:p>
    <w:p>
      <w:r>
        <w:t>• JWT (jsonwebtoken) - Autenticación</w:t>
      </w:r>
    </w:p>
    <w:p>
      <w:r>
        <w:t>• bcryptjs - Hash de contraseñas</w:t>
      </w:r>
    </w:p>
    <w:p>
      <w:r>
        <w:t>• cookie-parser - Manejo de cookies</w:t>
      </w:r>
    </w:p>
    <w:p>
      <w:r>
        <w:t>• cors - Cross-Origin Resource Sharing</w:t>
      </w:r>
    </w:p>
    <w:p>
      <w:r>
        <w:t>• axios - Cliente HTTP (para PC remoto)</w:t>
      </w:r>
    </w:p>
    <w:p>
      <w:pPr>
        <w:pStyle w:val="Heading2"/>
      </w:pPr>
      <w:r>
        <w:t>Frontend:</w:t>
      </w:r>
    </w:p>
    <w:p>
      <w:r>
        <w:t>• HTML5</w:t>
      </w:r>
    </w:p>
    <w:p>
      <w:r>
        <w:t>• CSS3 (responsive, flexbox, grid)</w:t>
      </w:r>
    </w:p>
    <w:p>
      <w:r>
        <w:t>• JavaScript vanilla (ES6+)</w:t>
      </w:r>
    </w:p>
    <w:p>
      <w:r>
        <w:t>• Botpress - Chatbot</w:t>
      </w:r>
    </w:p>
    <w:p>
      <w:pPr>
        <w:pStyle w:val="Heading2"/>
      </w:pPr>
      <w:r>
        <w:t>Base de datos:</w:t>
      </w:r>
    </w:p>
    <w:p>
      <w:r>
        <w:t>• MongoDB Atlas (cloud) o MongoDB local</w:t>
      </w:r>
    </w:p>
    <w:p>
      <w:pPr>
        <w:pStyle w:val="Heading2"/>
      </w:pPr>
      <w:r>
        <w:t>Infraestructura:</w:t>
      </w:r>
    </w:p>
    <w:p>
      <w:r>
        <w:t>• Cloudflare Tunnels - Para exponer servidores locales</w:t>
      </w:r>
    </w:p>
    <w:p>
      <w:pPr>
        <w:pStyle w:val="Heading1"/>
      </w:pPr>
      <w:r>
        <w:t>3. Estructura de Archivos</w:t>
      </w:r>
    </w:p>
    <w:p>
      <w:r>
        <w:t>biblioteca-virtual/</w:t>
      </w:r>
    </w:p>
    <w:p>
      <w:r>
        <w:t>├── server.js              # Servidor principal Express</w:t>
      </w:r>
    </w:p>
    <w:p>
      <w:r>
        <w:t>├── package.json           # Dependencias del proyecto</w:t>
      </w:r>
    </w:p>
    <w:p>
      <w:r>
        <w:t>├── .env                   # Variables de entorno</w:t>
      </w:r>
    </w:p>
    <w:p>
      <w:r>
        <w:t>├── models/                # Modelos de MongoDB</w:t>
      </w:r>
    </w:p>
    <w:p>
      <w:r>
        <w:t>│   ├── User.js           # Modelo de usuario</w:t>
      </w:r>
    </w:p>
    <w:p>
      <w:r>
        <w:t>│   ├── Book.js           # Modelo de libro</w:t>
      </w:r>
    </w:p>
    <w:p>
      <w:r>
        <w:t>│   ├── Category.js       # Modelo de categoría</w:t>
      </w:r>
    </w:p>
    <w:p>
      <w:r>
        <w:t>│   ├── RemoteSource.js   # Modelo de PC remoto</w:t>
      </w:r>
    </w:p>
    <w:p>
      <w:r>
        <w:t>│   ├── AccessLog.js      # Control de acceso invitados</w:t>
      </w:r>
    </w:p>
    <w:p>
      <w:r>
        <w:t>│   └── Donation.js       # Donaciones PayPal</w:t>
      </w:r>
    </w:p>
    <w:p>
      <w:r>
        <w:t>├── routes/                # Rutas de la API</w:t>
      </w:r>
    </w:p>
    <w:p>
      <w:r>
        <w:t>│   ├── auth.js           # Autenticación</w:t>
      </w:r>
    </w:p>
    <w:p>
      <w:r>
        <w:t>│   ├── books.js          # CRUD libros</w:t>
      </w:r>
    </w:p>
    <w:p>
      <w:r>
        <w:t>│   ├── categories.js     # CRUD categorías</w:t>
      </w:r>
    </w:p>
    <w:p>
      <w:r>
        <w:t>│   ├── users.js          # Gestión usuarios</w:t>
      </w:r>
    </w:p>
    <w:p>
      <w:r>
        <w:t>│   ├── remote.js         # PC remoto</w:t>
      </w:r>
    </w:p>
    <w:p>
      <w:r>
        <w:t>│   └── paypal.js         # Donaciones</w:t>
      </w:r>
    </w:p>
    <w:p>
      <w:r>
        <w:t>├── public/                # Archivos estáticos</w:t>
      </w:r>
    </w:p>
    <w:p>
      <w:r>
        <w:t>│   ├── html/             # Páginas HTML</w:t>
      </w:r>
    </w:p>
    <w:p>
      <w:r>
        <w:t>│   ├── css/              # Estilos</w:t>
      </w:r>
    </w:p>
    <w:p>
      <w:r>
        <w:t>│   └── javascript/       # Scripts del frontend</w:t>
      </w:r>
    </w:p>
    <w:p>
      <w:r>
        <w:t>└── pc-server/             # Servidor para PC remoto</w:t>
      </w:r>
    </w:p>
    <w:p>
      <w:r>
        <w:t xml:space="preserve">    ├── server.js         # Servidor Express</w:t>
      </w:r>
    </w:p>
    <w:p>
      <w:r>
        <w:t xml:space="preserve">    ├── config.json       # Configuración</w:t>
      </w:r>
    </w:p>
    <w:p>
      <w:r>
        <w:t xml:space="preserve">    └── iniciar.bat       # Script de inicio</w:t>
      </w:r>
    </w:p>
    <w:p>
      <w:pPr>
        <w:pStyle w:val="Heading1"/>
      </w:pPr>
      <w:r>
        <w:t>4. Base de Datos</w:t>
      </w:r>
    </w:p>
    <w:p>
      <w:pPr>
        <w:pStyle w:val="Heading2"/>
      </w:pPr>
      <w:r>
        <w:t>Colección: users</w:t>
      </w:r>
    </w:p>
    <w:p>
      <w:r>
        <w:t>• name: String (requerido)</w:t>
      </w:r>
    </w:p>
    <w:p>
      <w:r>
        <w:t>• email: String (único, requerido)</w:t>
      </w:r>
    </w:p>
    <w:p>
      <w:r>
        <w:t>• passwordHash: String (requerido)</w:t>
      </w:r>
    </w:p>
    <w:p>
      <w:r>
        <w:t>• role: String (user | admin, default: user)</w:t>
      </w:r>
    </w:p>
    <w:p>
      <w:r>
        <w:t>• createdAt: Date</w:t>
      </w:r>
    </w:p>
    <w:p>
      <w:pPr>
        <w:pStyle w:val="Heading2"/>
      </w:pPr>
      <w:r>
        <w:t>Colección: books</w:t>
      </w:r>
    </w:p>
    <w:p>
      <w:r>
        <w:t>• title: String (requerido)</w:t>
      </w:r>
    </w:p>
    <w:p>
      <w:r>
        <w:t>• author: String (requerido)</w:t>
      </w:r>
    </w:p>
    <w:p>
      <w:r>
        <w:t>• description: String</w:t>
      </w:r>
    </w:p>
    <w:p>
      <w:r>
        <w:t>• categories: [String]</w:t>
      </w:r>
    </w:p>
    <w:p>
      <w:r>
        <w:t>• coverUrl: String</w:t>
      </w:r>
    </w:p>
    <w:p>
      <w:r>
        <w:t>• pdfUrl: String</w:t>
      </w:r>
    </w:p>
    <w:p>
      <w:r>
        <w:t>• content: String</w:t>
      </w:r>
    </w:p>
    <w:p>
      <w:r>
        <w:t>• views: Number (default: 0)</w:t>
      </w:r>
    </w:p>
    <w:p>
      <w:r>
        <w:t>• createdAt: Date</w:t>
      </w:r>
    </w:p>
    <w:p>
      <w:pPr>
        <w:pStyle w:val="Heading2"/>
      </w:pPr>
      <w:r>
        <w:t>Colección: categories</w:t>
      </w:r>
    </w:p>
    <w:p>
      <w:r>
        <w:t>• name: String (requerido)</w:t>
      </w:r>
    </w:p>
    <w:p>
      <w:r>
        <w:t>• slug: String (único, requerido)</w:t>
      </w:r>
    </w:p>
    <w:p>
      <w:r>
        <w:t>• description: String</w:t>
      </w:r>
    </w:p>
    <w:p>
      <w:pPr>
        <w:pStyle w:val="Heading2"/>
      </w:pPr>
      <w:r>
        <w:t>Colección: remotesources</w:t>
      </w:r>
    </w:p>
    <w:p>
      <w:r>
        <w:t>• name: String</w:t>
      </w:r>
    </w:p>
    <w:p>
      <w:r>
        <w:t>• url: String (requerido)</w:t>
      </w:r>
    </w:p>
    <w:p>
      <w:r>
        <w:t>• apiKey: String (requerido)</w:t>
      </w:r>
    </w:p>
    <w:p>
      <w:r>
        <w:t>• isOnline: Boolean</w:t>
      </w:r>
    </w:p>
    <w:p>
      <w:r>
        <w:t>• lastSeen: Date</w:t>
      </w:r>
    </w:p>
    <w:p>
      <w:pPr>
        <w:pStyle w:val="Heading2"/>
      </w:pPr>
      <w:r>
        <w:t>Colección: accesslogs</w:t>
      </w:r>
    </w:p>
    <w:p>
      <w:r>
        <w:t>• identifier: String (IP del usuario)</w:t>
      </w:r>
    </w:p>
    <w:p>
      <w:r>
        <w:t>• bookId: String</w:t>
      </w:r>
    </w:p>
    <w:p>
      <w:r>
        <w:t>• createdAt: Date</w:t>
      </w:r>
    </w:p>
    <w:p>
      <w:pPr>
        <w:pStyle w:val="Heading1"/>
      </w:pPr>
      <w:r>
        <w:t>5. API REST - Endpoints</w:t>
      </w:r>
    </w:p>
    <w:p>
      <w:pPr>
        <w:pStyle w:val="Heading2"/>
      </w:pPr>
      <w:r>
        <w:t>Autenticación (/api/auth)</w:t>
      </w:r>
    </w:p>
    <w:p>
      <w:r>
        <w:t>POST /api/auth/register - Registrar usuario</w:t>
      </w:r>
    </w:p>
    <w:p>
      <w:r>
        <w:t>POST /api/auth/login - Iniciar sesión</w:t>
      </w:r>
    </w:p>
    <w:p>
      <w:r>
        <w:t>POST /api/auth/logout - Cerrar sesión</w:t>
      </w:r>
    </w:p>
    <w:p>
      <w:r>
        <w:t>GET /api/auth/me - Obtener usuario actual</w:t>
      </w:r>
    </w:p>
    <w:p>
      <w:pPr>
        <w:pStyle w:val="Heading2"/>
      </w:pPr>
      <w:r>
        <w:t>Libros (/api/books)</w:t>
      </w:r>
    </w:p>
    <w:p>
      <w:r>
        <w:t>GET /api/books - Listar libros (query: search, category, sort)</w:t>
      </w:r>
    </w:p>
    <w:p>
      <w:r>
        <w:t>GET /api/books/featured - Libros destacados</w:t>
      </w:r>
    </w:p>
    <w:p>
      <w:r>
        <w:t>GET /api/books/recent - Libros recientes</w:t>
      </w:r>
    </w:p>
    <w:p>
      <w:r>
        <w:t>GET /api/books/:id - Obtener libro</w:t>
      </w:r>
    </w:p>
    <w:p>
      <w:r>
        <w:t>POST /api/books - Crear libro (admin)</w:t>
      </w:r>
    </w:p>
    <w:p>
      <w:r>
        <w:t>PUT /api/books/:id - Actualizar libro (admin)</w:t>
      </w:r>
    </w:p>
    <w:p>
      <w:r>
        <w:t>DELETE /api/books/:id - Eliminar libro (admin)</w:t>
      </w:r>
    </w:p>
    <w:p>
      <w:r>
        <w:t>POST /api/books/:id/read - Registrar lectura</w:t>
      </w:r>
    </w:p>
    <w:p>
      <w:pPr>
        <w:pStyle w:val="Heading2"/>
      </w:pPr>
      <w:r>
        <w:t>Categorías (/api/categories)</w:t>
      </w:r>
    </w:p>
    <w:p>
      <w:r>
        <w:t>GET /api/categories - Listar categorías</w:t>
      </w:r>
    </w:p>
    <w:p>
      <w:r>
        <w:t>POST /api/categories - Crear categoría (admin)</w:t>
      </w:r>
    </w:p>
    <w:p>
      <w:r>
        <w:t>PUT /api/categories/:id - Actualizar categoría (admin)</w:t>
      </w:r>
    </w:p>
    <w:p>
      <w:r>
        <w:t>DELETE /api/categories/:id - Eliminar categoría (admin)</w:t>
      </w:r>
    </w:p>
    <w:p>
      <w:pPr>
        <w:pStyle w:val="Heading2"/>
      </w:pPr>
      <w:r>
        <w:t>Usuarios (/api/users)</w:t>
      </w:r>
    </w:p>
    <w:p>
      <w:r>
        <w:t>GET /api/users - Listar usuarios (admin)</w:t>
      </w:r>
    </w:p>
    <w:p>
      <w:r>
        <w:t>PUT /api/users/:id - Actualizar rol (admin)</w:t>
      </w:r>
    </w:p>
    <w:p>
      <w:r>
        <w:t>DELETE /api/users/:id - Eliminar usuario (admin)</w:t>
      </w:r>
    </w:p>
    <w:p>
      <w:pPr>
        <w:pStyle w:val="Heading2"/>
      </w:pPr>
      <w:r>
        <w:t>PC Remoto (/api/remote)</w:t>
      </w:r>
    </w:p>
    <w:p>
      <w:r>
        <w:t>POST /api/remote/register - Registrar PC (requiere API key)</w:t>
      </w:r>
    </w:p>
    <w:p>
      <w:r>
        <w:t>POST /api/remote/heartbeat - Mantener conexión</w:t>
      </w:r>
    </w:p>
    <w:p>
      <w:r>
        <w:t>POST /api/remote/disconnect - Desconectar PC</w:t>
      </w:r>
    </w:p>
    <w:p>
      <w:r>
        <w:t>GET /api/remote/status - Estado del PC (admin)</w:t>
      </w:r>
    </w:p>
    <w:p>
      <w:r>
        <w:t>GET /api/remote/files - Listar archivos (admin)</w:t>
      </w:r>
    </w:p>
    <w:p>
      <w:r>
        <w:t>GET /api/remote/file/:type/:filename - Obtener archivo</w:t>
      </w:r>
    </w:p>
    <w:p>
      <w:pPr>
        <w:pStyle w:val="Heading1"/>
      </w:pPr>
      <w:r>
        <w:t>6. Autenticación</w:t>
      </w:r>
    </w:p>
    <w:p>
      <w:r>
        <w:t>El sistema usa JWT (JSON Web Tokens) almacenados en cookies HTTP-only.</w:t>
      </w:r>
    </w:p>
    <w:p>
      <w:pPr>
        <w:pStyle w:val="Heading2"/>
      </w:pPr>
      <w:r>
        <w:t>Flujo de autenticación:</w:t>
      </w:r>
    </w:p>
    <w:p>
      <w:r>
        <w:t>1. Usuario envía credenciales a POST /api/auth/login</w:t>
      </w:r>
    </w:p>
    <w:p>
      <w:r>
        <w:t>2. Backend verifica contraseña con bcrypt</w:t>
      </w:r>
    </w:p>
    <w:p>
      <w:r>
        <w:t>3. Si es válida, genera JWT con el ID del usuario</w:t>
      </w:r>
    </w:p>
    <w:p>
      <w:r>
        <w:t>4. JWT se almacena en cookie "token"</w:t>
      </w:r>
    </w:p>
    <w:p>
      <w:r>
        <w:t>5. En cada petición, middleware extrae y verifica el JWT</w:t>
      </w:r>
    </w:p>
    <w:p>
      <w:r>
        <w:t>6. Si es válido, req.user contiene los datos del usuario</w:t>
      </w:r>
    </w:p>
    <w:p>
      <w:pPr>
        <w:pStyle w:val="Heading2"/>
      </w:pPr>
      <w:r>
        <w:t>Middleware de autenticación:</w:t>
      </w:r>
    </w:p>
    <w:p>
      <w:r>
        <w:t>Ubicado en server.js, se ejecuta en cada petición:</w:t>
      </w:r>
    </w:p>
    <w:p>
      <w:r>
        <w:t>• Extrae token de cookies o header Authorization</w:t>
      </w:r>
    </w:p>
    <w:p>
      <w:r>
        <w:t>• Verifica firma con JWT_SECRET</w:t>
      </w:r>
    </w:p>
    <w:p>
      <w:r>
        <w:t>• Busca usuario en MongoDB</w:t>
      </w:r>
    </w:p>
    <w:p>
      <w:r>
        <w:t>• Asigna a req.user</w:t>
      </w:r>
    </w:p>
    <w:p>
      <w:pPr>
        <w:pStyle w:val="Heading1"/>
      </w:pPr>
      <w:r>
        <w:t>7. Sistema de PC Remoto</w:t>
      </w:r>
    </w:p>
    <w:p>
      <w:pPr>
        <w:pStyle w:val="Heading2"/>
      </w:pPr>
      <w:r>
        <w:t>Arquitectura:</w:t>
      </w:r>
    </w:p>
    <w:p>
      <w:r>
        <w:t>┌──────────────┐    Cloudflare    ┌──────────────┐</w:t>
      </w:r>
    </w:p>
    <w:p>
      <w:r>
        <w:t>│  PC Usuario  │◀────Tunnel────▶│  Biblioteca  │</w:t>
      </w:r>
    </w:p>
    <w:p>
      <w:r>
        <w:t>│  (pc-server) │                 │  (server.js) │</w:t>
      </w:r>
    </w:p>
    <w:p>
      <w:r>
        <w:t>│  :3001       │                 │  :3000       │</w:t>
      </w:r>
    </w:p>
    <w:p>
      <w:r>
        <w:t>└──────────────┘                 └──────────────┘</w:t>
      </w:r>
    </w:p>
    <w:p>
      <w:pPr>
        <w:pStyle w:val="Heading2"/>
      </w:pPr>
      <w:r>
        <w:t>Comunicación:</w:t>
      </w:r>
    </w:p>
    <w:p>
      <w:r>
        <w:t>1. PC inicia y obtiene URL de Cloudflare</w:t>
      </w:r>
    </w:p>
    <w:p>
      <w:r>
        <w:t>2. PC se registra con POST /api/remote/register</w:t>
      </w:r>
    </w:p>
    <w:p>
      <w:r>
        <w:t>3. Envía heartbeat cada 30 segundos</w:t>
      </w:r>
    </w:p>
    <w:p>
      <w:r>
        <w:t>4. Biblioteca guarda URL y estado en MongoDB</w:t>
      </w:r>
    </w:p>
    <w:p>
      <w:r>
        <w:t>5. Al solicitar archivo remote:*, biblioteca hace proxy al PC</w:t>
      </w:r>
    </w:p>
    <w:p>
      <w:pPr>
        <w:pStyle w:val="Heading2"/>
      </w:pPr>
      <w:r>
        <w:t>Seguridad:</w:t>
      </w:r>
    </w:p>
    <w:p>
      <w:r>
        <w:t>• API Key compartida entre PC y servidor</w:t>
      </w:r>
    </w:p>
    <w:p>
      <w:r>
        <w:t>• Validación de paths para evitar directory traversal</w:t>
      </w:r>
    </w:p>
    <w:p>
      <w:r>
        <w:t>• Timeout de conexión de 60 segundos</w:t>
      </w:r>
    </w:p>
    <w:p>
      <w:pPr>
        <w:pStyle w:val="Heading1"/>
      </w:pPr>
      <w:r>
        <w:t>8. Instalación y Despliegue</w:t>
      </w:r>
    </w:p>
    <w:p>
      <w:pPr>
        <w:pStyle w:val="Heading2"/>
      </w:pPr>
      <w:r>
        <w:t>Requisitos:</w:t>
      </w:r>
    </w:p>
    <w:p>
      <w:r>
        <w:t>• Node.js 18 o superior</w:t>
      </w:r>
    </w:p>
    <w:p>
      <w:r>
        <w:t>• MongoDB (local o Atlas)</w:t>
      </w:r>
    </w:p>
    <w:p>
      <w:r>
        <w:t>• npm o yarn</w:t>
      </w:r>
    </w:p>
    <w:p>
      <w:pPr>
        <w:pStyle w:val="Heading2"/>
      </w:pPr>
      <w:r>
        <w:t>Pasos:</w:t>
      </w:r>
    </w:p>
    <w:p>
      <w:r>
        <w:t>1. Clonar repositorio</w:t>
      </w:r>
    </w:p>
    <w:p>
      <w:r>
        <w:t>2. npm install</w:t>
      </w:r>
    </w:p>
    <w:p>
      <w:r>
        <w:t>3. Crear archivo .env con las variables</w:t>
      </w:r>
    </w:p>
    <w:p>
      <w:r>
        <w:t>4. npm start</w:t>
      </w:r>
    </w:p>
    <w:p>
      <w:pPr>
        <w:pStyle w:val="Heading2"/>
      </w:pPr>
      <w:r>
        <w:t>Para PC remoto:</w:t>
      </w:r>
    </w:p>
    <w:p>
      <w:r>
        <w:t>1. cd pc-server</w:t>
      </w:r>
    </w:p>
    <w:p>
      <w:r>
        <w:t>2. npm install</w:t>
      </w:r>
    </w:p>
    <w:p>
      <w:r>
        <w:t>3. Instalar cloudflared</w:t>
      </w:r>
    </w:p>
    <w:p>
      <w:r>
        <w:t>4. Ejecutar iniciar.bat</w:t>
      </w:r>
    </w:p>
    <w:p>
      <w:pPr>
        <w:pStyle w:val="Heading1"/>
      </w:pPr>
      <w:r>
        <w:t>9. Variables de Entorno</w:t>
      </w:r>
    </w:p>
    <w:p>
      <w:r>
        <w:t>Archivo .env en la raíz del proyecto:</w:t>
      </w:r>
    </w:p>
    <w:p/>
    <w:p>
      <w:r>
        <w:t>MONGO_URL=mongodb+srv://...</w:t>
      </w:r>
    </w:p>
    <w:p>
      <w:r>
        <w:t>DB_NAME=biblioteca_virtual</w:t>
      </w:r>
    </w:p>
    <w:p>
      <w:r>
        <w:t>JWT_SECRET=clave_secreta_jwt</w:t>
      </w:r>
    </w:p>
    <w:p>
      <w:r>
        <w:t>PORT=3000</w:t>
      </w:r>
    </w:p>
    <w:p>
      <w:r>
        <w:t>REMOTE_API_KEY=clave_para_pc_remoto</w:t>
      </w:r>
    </w:p>
    <w:p>
      <w:r>
        <w:t>PAYPAL_CLIENT_ID=id_de_paypal</w:t>
      </w:r>
    </w:p>
    <w:p>
      <w:r>
        <w:t>PAYPAL_SECRET=secreto_de_paypal</w:t>
      </w:r>
    </w:p>
    <w:p>
      <w:r>
        <w:t>PAYPAL_MODE=sandbox</w:t>
      </w:r>
    </w:p>
    <w:p>
      <w:pPr>
        <w:pStyle w:val="Heading1"/>
      </w:pPr>
      <w:r>
        <w:t>10. Solución de Problemas</w:t>
      </w:r>
    </w:p>
    <w:p>
      <w:pPr>
        <w:pStyle w:val="Heading2"/>
      </w:pPr>
      <w:r>
        <w:t>Error de conexión MongoDB:</w:t>
      </w:r>
    </w:p>
    <w:p>
      <w:r>
        <w:t>• Verificar MONGO_URL en .env</w:t>
      </w:r>
    </w:p>
    <w:p>
      <w:r>
        <w:t>• Verificar que no tenga el nombre de DB duplicado</w:t>
      </w:r>
    </w:p>
    <w:p>
      <w:r>
        <w:t>• Verificar IP en whitelist de Atlas</w:t>
      </w:r>
    </w:p>
    <w:p>
      <w:pPr>
        <w:pStyle w:val="Heading2"/>
      </w:pPr>
      <w:r>
        <w:t>PC remoto no conecta:</w:t>
      </w:r>
    </w:p>
    <w:p>
      <w:r>
        <w:t>• Verificar que ambos túneles Cloudflare estén activos</w:t>
      </w:r>
    </w:p>
    <w:p>
      <w:r>
        <w:t>• Verificar que API_KEY coincida</w:t>
      </w:r>
    </w:p>
    <w:p>
      <w:r>
        <w:t>• Revisar logs del servidor</w:t>
      </w:r>
    </w:p>
    <w:p>
      <w:pPr>
        <w:pStyle w:val="Heading2"/>
      </w:pPr>
      <w:r>
        <w:t>JWT inválido:</w:t>
      </w:r>
    </w:p>
    <w:p>
      <w:r>
        <w:t>• Verificar JWT_SECRET en .env</w:t>
      </w:r>
    </w:p>
    <w:p>
      <w:r>
        <w:t>• Limpiar cookies del navegador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