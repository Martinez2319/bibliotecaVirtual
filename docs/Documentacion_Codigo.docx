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Biblioteca Virtual</w:t>
      </w:r>
    </w:p>
    <w:p>
      <w:pPr>
        <w:jc w:val="center"/>
      </w:pPr>
      <w:r>
        <w:t>Documentación del Código</w:t>
      </w:r>
    </w:p>
    <w:p/>
    <w:p>
      <w:pPr>
        <w:pStyle w:val="Heading1"/>
      </w:pPr>
      <w:r>
        <w:t>Índice</w:t>
      </w:r>
    </w:p>
    <w:p>
      <w:r>
        <w:t>1. server.js - Servidor Principal</w:t>
      </w:r>
    </w:p>
    <w:p>
      <w:r>
        <w:t>2. Modelos de MongoDB</w:t>
      </w:r>
    </w:p>
    <w:p>
      <w:r>
        <w:t>3. Rutas de la API</w:t>
      </w:r>
    </w:p>
    <w:p>
      <w:r>
        <w:t>4. Frontend - HTML</w:t>
      </w:r>
    </w:p>
    <w:p>
      <w:r>
        <w:t>5. Frontend - CSS</w:t>
      </w:r>
    </w:p>
    <w:p>
      <w:r>
        <w:t>6. Frontend - JavaScript</w:t>
      </w:r>
    </w:p>
    <w:p>
      <w:r>
        <w:t>7. PC Server</w:t>
      </w:r>
    </w:p>
    <w:p>
      <w:r>
        <w:br w:type="page"/>
      </w:r>
    </w:p>
    <w:p>
      <w:pPr>
        <w:pStyle w:val="Heading1"/>
      </w:pPr>
      <w:r>
        <w:t>1. server.js - Servidor Principal</w:t>
      </w:r>
    </w:p>
    <w:p>
      <w:r>
        <w:t>Este es el archivo principal que inicia el servidor Express.</w:t>
      </w:r>
    </w:p>
    <w:p>
      <w:pPr>
        <w:pStyle w:val="Heading2"/>
      </w:pPr>
      <w:r>
        <w:t>1.1 Importaciones</w:t>
      </w:r>
    </w:p>
    <w:p>
      <w:r>
        <w:t>require('dotenv').config();           // Carga variables de .env</w:t>
        <w:br/>
        <w:t>const express = require('express');      // Framework web</w:t>
        <w:br/>
        <w:t>const mongoose = require('mongoose');    // ODM para MongoDB</w:t>
        <w:br/>
        <w:t>const cors = require('cors');            // Habilita CORS</w:t>
        <w:br/>
        <w:t>const cookieParser = require('cookie-parser'); // Parse de cookies</w:t>
        <w:br/>
        <w:t>const path = require('path');            // Manejo de rutas</w:t>
        <w:br/>
        <w:t>const jwt = require('jsonwebtoken');     // Tokens JWT</w:t>
        <w:br/>
        <w:t>const bcrypt = require('bcryptjs');      // Hash de contraseñas</w:t>
      </w:r>
    </w:p>
    <w:p>
      <w:pPr>
        <w:pStyle w:val="Heading2"/>
      </w:pPr>
      <w:r>
        <w:t>1.2 Importación de Modelos</w:t>
      </w:r>
    </w:p>
    <w:p>
      <w:r>
        <w:t>const User = require('./models/User');</w:t>
        <w:br/>
        <w:t>const Book = require('./models/Book');</w:t>
        <w:br/>
        <w:t>const Category = require('./models/Category');</w:t>
      </w:r>
    </w:p>
    <w:p>
      <w:r>
        <w:t>Los modelos definen la estructura de los documentos en MongoDB.</w:t>
      </w:r>
    </w:p>
    <w:p>
      <w:pPr>
        <w:pStyle w:val="Heading2"/>
      </w:pPr>
      <w:r>
        <w:t>1.3 Importación de Rutas</w:t>
      </w:r>
    </w:p>
    <w:p>
      <w:r>
        <w:t>const authRoutes = require('./routes/auth');</w:t>
        <w:br/>
        <w:t>const booksRoutes = require('./routes/books');</w:t>
        <w:br/>
        <w:t>const categoriesRoutes = require('./routes/categories');</w:t>
        <w:br/>
        <w:t>const usersRoutes = require('./routes/users');</w:t>
        <w:br/>
        <w:t>const paypalRoutes = require('./routes/paypal');</w:t>
        <w:br/>
        <w:t>const remoteRoutes = require('./routes/remote');</w:t>
      </w:r>
    </w:p>
    <w:p>
      <w:r>
        <w:t>Cada archivo de rutas contiene los endpoints de una funcionalidad.</w:t>
      </w:r>
    </w:p>
    <w:p>
      <w:pPr>
        <w:pStyle w:val="Heading2"/>
      </w:pPr>
      <w:r>
        <w:t>1.4 Configuración de Express</w:t>
      </w:r>
    </w:p>
    <w:p>
      <w:r>
        <w:t>const app = express();</w:t>
        <w:br/>
        <w:br/>
        <w:t>app.use(cors({ origin: true, credentials: true }));</w:t>
        <w:br/>
        <w:t>app.use(express.json({ limit: '10mb' }));</w:t>
        <w:br/>
        <w:t>app.use(cookieParser());</w:t>
        <w:br/>
        <w:t>app.use(express.static(path.join(__dirname, 'public')));</w:t>
      </w:r>
    </w:p>
    <w:p>
      <w:r>
        <w:t>• cors: Permite peticiones desde cualquier origen con cookies</w:t>
      </w:r>
    </w:p>
    <w:p>
      <w:r>
        <w:t>• express.json: Parsea body JSON con límite de 10MB</w:t>
      </w:r>
    </w:p>
    <w:p>
      <w:r>
        <w:t>• cookieParser: Permite leer cookies de las peticiones</w:t>
      </w:r>
    </w:p>
    <w:p>
      <w:r>
        <w:t>• express.static: Sirve archivos estáticos desde /public</w:t>
      </w:r>
    </w:p>
    <w:p>
      <w:pPr>
        <w:pStyle w:val="Heading2"/>
      </w:pPr>
      <w:r>
        <w:t>1.5 Middleware de Autenticación</w:t>
      </w:r>
    </w:p>
    <w:p>
      <w:r>
        <w:t>app.use(async (req, res, next) =&gt; {</w:t>
        <w:br/>
        <w:t xml:space="preserve">  const token = req.cookies.token || </w:t>
        <w:br/>
        <w:t xml:space="preserve">                req.headers.authorization?.split(' ')[1];</w:t>
        <w:br/>
        <w:t xml:space="preserve">  if (token) {</w:t>
        <w:br/>
        <w:t xml:space="preserve">    try {</w:t>
        <w:br/>
        <w:t xml:space="preserve">      const decoded = jwt.verify(token, process.env.JWT_SECRET);</w:t>
        <w:br/>
        <w:t xml:space="preserve">      req.user = await User.findById(decoded.id)</w:t>
        <w:br/>
        <w:t xml:space="preserve">                           .select('-passwordHash');</w:t>
        <w:br/>
        <w:t xml:space="preserve">    } catch (e) {</w:t>
        <w:br/>
        <w:t xml:space="preserve">      req.user = null;</w:t>
        <w:br/>
        <w:t xml:space="preserve">    }</w:t>
        <w:br/>
        <w:t xml:space="preserve">  }</w:t>
        <w:br/>
        <w:t xml:space="preserve">  next();</w:t>
        <w:br/>
        <w:t>});</w:t>
      </w:r>
    </w:p>
    <w:p>
      <w:r>
        <w:t>Este middleware se ejecuta en CADA petición:</w:t>
      </w:r>
    </w:p>
    <w:p>
      <w:r>
        <w:t>1. Busca token en cookies o header Authorization</w:t>
      </w:r>
    </w:p>
    <w:p>
      <w:r>
        <w:t>2. Si existe, verifica la firma con JWT_SECRET</w:t>
      </w:r>
    </w:p>
    <w:p>
      <w:r>
        <w:t>3. Decodifica el ID del usuario</w:t>
      </w:r>
    </w:p>
    <w:p>
      <w:r>
        <w:t>4. Busca el usuario en MongoDB (sin la contraseña)</w:t>
      </w:r>
    </w:p>
    <w:p>
      <w:r>
        <w:t>5. Asigna el usuario a req.user</w:t>
      </w:r>
    </w:p>
    <w:p>
      <w:r>
        <w:t>6. Si falla, req.user queda null</w:t>
      </w:r>
    </w:p>
    <w:p>
      <w:pPr>
        <w:pStyle w:val="Heading2"/>
      </w:pPr>
      <w:r>
        <w:t>1.6 Registro de Rutas</w:t>
      </w:r>
    </w:p>
    <w:p>
      <w:r>
        <w:t>app.use('/api/auth', authRoutes);</w:t>
        <w:br/>
        <w:t>app.use('/api/books', booksRoutes);</w:t>
        <w:br/>
        <w:t>app.use('/api/categories', categoriesRoutes);</w:t>
        <w:br/>
        <w:t>app.use('/api/users', usersRoutes);</w:t>
        <w:br/>
        <w:t>app.use('/api/paypal', paypalRoutes);</w:t>
        <w:br/>
        <w:t>app.use('/api/remote', remoteRoutes);</w:t>
      </w:r>
    </w:p>
    <w:p>
      <w:r>
        <w:t>Cada app.use() monta las rutas en un prefijo específico.</w:t>
      </w:r>
    </w:p>
    <w:p>
      <w:pPr>
        <w:pStyle w:val="Heading2"/>
      </w:pPr>
      <w:r>
        <w:t>1.7 Ruta de Estadísticas</w:t>
      </w:r>
    </w:p>
    <w:p>
      <w:r>
        <w:t>app.get('/api/stats', async (req, res) =&gt; {</w:t>
        <w:br/>
        <w:t xml:space="preserve">  try {</w:t>
        <w:br/>
        <w:t xml:space="preserve">    if (!req.user || req.user.role !== 'admin') {</w:t>
        <w:br/>
        <w:t xml:space="preserve">      return res.status(403).json({ error: 'Acceso denegado' });</w:t>
        <w:br/>
        <w:t xml:space="preserve">    }</w:t>
        <w:br/>
        <w:t xml:space="preserve">    const [totalBooks, totalUsers, totalCategories] = </w:t>
        <w:br/>
        <w:t xml:space="preserve">      await Promise.all([</w:t>
        <w:br/>
        <w:t xml:space="preserve">        Book.countDocuments(),</w:t>
        <w:br/>
        <w:t xml:space="preserve">        User.countDocuments(),</w:t>
        <w:br/>
        <w:t xml:space="preserve">        Category.countDocuments()</w:t>
        <w:br/>
        <w:t xml:space="preserve">      ]);</w:t>
        <w:br/>
        <w:t xml:space="preserve">    res.json({ totalBooks, totalUsers, totalCategories });</w:t>
        <w:br/>
        <w:t xml:space="preserve">  } catch (error) {</w:t>
        <w:br/>
        <w:t xml:space="preserve">    res.status(500).json({ error: 'Error al obtener estadísticas' });</w:t>
        <w:br/>
        <w:t xml:space="preserve">  }</w:t>
        <w:br/>
        <w:t>});</w:t>
      </w:r>
    </w:p>
    <w:p>
      <w:r>
        <w:t>• Verifica que el usuario sea admin</w:t>
      </w:r>
    </w:p>
    <w:p>
      <w:r>
        <w:t>• Usa Promise.all para ejecutar 3 consultas en paralelo</w:t>
      </w:r>
    </w:p>
    <w:p>
      <w:r>
        <w:t>• Retorna los conteos en un objeto JSON</w:t>
      </w:r>
    </w:p>
    <w:p>
      <w:pPr>
        <w:pStyle w:val="Heading2"/>
      </w:pPr>
      <w:r>
        <w:t>1.8 Rutas HTML</w:t>
      </w:r>
    </w:p>
    <w:p>
      <w:r>
        <w:t xml:space="preserve">app.get('/', (req, res) =&gt; </w:t>
        <w:br/>
        <w:t xml:space="preserve">  res.sendFile(path.join(__dirname, 'public/html/index.html')));</w:t>
        <w:br/>
        <w:t xml:space="preserve">app.get('/catalog', (req, res) =&gt; </w:t>
        <w:br/>
        <w:t xml:space="preserve">  res.sendFile(path.join(__dirname, 'public/html/catalog.html')));</w:t>
        <w:br/>
        <w:t>// ... más rutas</w:t>
      </w:r>
    </w:p>
    <w:p>
      <w:r>
        <w:t>Cada ruta sirve un archivo HTML estático.</w:t>
      </w:r>
    </w:p>
    <w:p>
      <w:pPr>
        <w:pStyle w:val="Heading2"/>
      </w:pPr>
      <w:r>
        <w:t>1.9 Manejo de Errores</w:t>
      </w:r>
    </w:p>
    <w:p>
      <w:r>
        <w:t>// 404 - Ruta no encontrada</w:t>
        <w:br/>
        <w:t>app.use((req, res) =&gt; {</w:t>
        <w:br/>
        <w:t xml:space="preserve">  res.status(404).json({ error: 'Ruta no encontrada' });</w:t>
        <w:br/>
        <w:t>});</w:t>
        <w:br/>
        <w:br/>
        <w:t>// Error global</w:t>
        <w:br/>
        <w:t>app.use((err, req, res, next) =&gt; {</w:t>
        <w:br/>
        <w:t xml:space="preserve">  console.error('Error:', err.message);</w:t>
        <w:br/>
        <w:t xml:space="preserve">  res.status(500).json({ error: 'Error interno del servidor' });</w:t>
        <w:br/>
        <w:t>});</w:t>
      </w:r>
    </w:p>
    <w:p>
      <w:r>
        <w:t>• El middleware 404 captura rutas no definidas</w:t>
      </w:r>
    </w:p>
    <w:p>
      <w:r>
        <w:t>• El middleware de error captura excepciones no manejadas</w:t>
      </w:r>
    </w:p>
    <w:p>
      <w:pPr>
        <w:pStyle w:val="Heading2"/>
      </w:pPr>
      <w:r>
        <w:t>1.10 Conexión a MongoDB e Inicio</w:t>
      </w:r>
    </w:p>
    <w:p>
      <w:r>
        <w:t>const PORT = process.env.PORT || 3000;</w:t>
        <w:br/>
        <w:br/>
        <w:t>mongoose.connect(`${process.env.MONGO_URL}/${process.env.DB_NAME}`)</w:t>
        <w:br/>
        <w:t xml:space="preserve">  .then(() =&gt; {</w:t>
        <w:br/>
        <w:t xml:space="preserve">    console.log('✅ MongoDB conectado');</w:t>
        <w:br/>
        <w:t xml:space="preserve">    app.listen(PORT, () =&gt; </w:t>
        <w:br/>
        <w:t xml:space="preserve">      console.log(`🚀 Servidor en http://localhost:${PORT}`));</w:t>
        <w:br/>
        <w:t xml:space="preserve">  })</w:t>
        <w:br/>
        <w:t xml:space="preserve">  .catch(err =&gt; {</w:t>
        <w:br/>
        <w:t xml:space="preserve">    console.error('❌ Error de conexión:', err.message);</w:t>
        <w:br/>
        <w:t xml:space="preserve">    process.exit(1);</w:t>
        <w:br/>
        <w:t xml:space="preserve">  });</w:t>
      </w:r>
    </w:p>
    <w:p>
      <w:r>
        <w:t>• Construye la URL de MongoDB concatenando MONGO_URL y DB_NAME</w:t>
      </w:r>
    </w:p>
    <w:p>
      <w:r>
        <w:t>• Si conecta, inicia el servidor Express</w:t>
      </w:r>
    </w:p>
    <w:p>
      <w:r>
        <w:t>• Si falla, termina el proceso con código 1</w:t>
      </w:r>
    </w:p>
    <w:p>
      <w:r>
        <w:br w:type="page"/>
      </w:r>
    </w:p>
    <w:p>
      <w:pPr>
        <w:pStyle w:val="Heading1"/>
      </w:pPr>
      <w:r>
        <w:t>2. Modelos de MongoDB</w:t>
      </w:r>
    </w:p>
    <w:p>
      <w:r>
        <w:t>Los modelos definen la estructura de los documentos usando Mongoose.</w:t>
      </w:r>
    </w:p>
    <w:p>
      <w:pPr>
        <w:pStyle w:val="Heading2"/>
      </w:pPr>
      <w:r>
        <w:t>2.1 User.js</w:t>
      </w:r>
    </w:p>
    <w:p>
      <w:r>
        <w:t>const mongoose = require('mongoose');</w:t>
        <w:br/>
        <w:br/>
        <w:t>const userSchema = new mongoose.Schema({</w:t>
        <w:br/>
        <w:t xml:space="preserve">  name: { type: String, required: true },</w:t>
        <w:br/>
        <w:t xml:space="preserve">  email: { type: String, required: true, unique: true },</w:t>
        <w:br/>
        <w:t xml:space="preserve">  passwordHash: { type: String, required: true },</w:t>
        <w:br/>
        <w:t xml:space="preserve">  role: { type: String, enum: ['user', 'admin'], default: 'user' },</w:t>
        <w:br/>
        <w:t xml:space="preserve">  createdAt: { type: Date, default: Date.now }</w:t>
        <w:br/>
        <w:t>});</w:t>
        <w:br/>
        <w:br/>
        <w:t>module.exports = mongoose.model('User', userSchema);</w:t>
      </w:r>
    </w:p>
    <w:p>
      <w:r>
        <w:t>• name: Nombre del usuario</w:t>
      </w:r>
    </w:p>
    <w:p>
      <w:r>
        <w:t>• email: Único, usado para login</w:t>
      </w:r>
    </w:p>
    <w:p>
      <w:r>
        <w:t>• passwordHash: Contraseña hasheada con bcrypt</w:t>
      </w:r>
    </w:p>
    <w:p>
      <w:r>
        <w:t>• role: user o admin (default: user)</w:t>
      </w:r>
    </w:p>
    <w:p>
      <w:r>
        <w:t>• createdAt: Fecha de registro</w:t>
      </w:r>
    </w:p>
    <w:p>
      <w:pPr>
        <w:pStyle w:val="Heading2"/>
      </w:pPr>
      <w:r>
        <w:t>2.2 Book.js</w:t>
      </w:r>
    </w:p>
    <w:p>
      <w:r>
        <w:t>const bookSchema = new mongoose.Schema({</w:t>
        <w:br/>
        <w:t xml:space="preserve">  title: { type: String, required: true },</w:t>
        <w:br/>
        <w:t xml:space="preserve">  author: { type: String, required: true },</w:t>
        <w:br/>
        <w:t xml:space="preserve">  description: String,</w:t>
        <w:br/>
        <w:t xml:space="preserve">  categories: [String],</w:t>
        <w:br/>
        <w:t xml:space="preserve">  coverUrl: String,</w:t>
        <w:br/>
        <w:t xml:space="preserve">  pdfUrl: String,</w:t>
        <w:br/>
        <w:t xml:space="preserve">  content: String,</w:t>
        <w:br/>
        <w:t xml:space="preserve">  views: { type: Number, default: 0 },</w:t>
        <w:br/>
        <w:t xml:space="preserve">  createdAt: { type: Date, default: Date.now }</w:t>
        <w:br/>
        <w:t>});</w:t>
      </w:r>
    </w:p>
    <w:p>
      <w:r>
        <w:t>• title/author: Datos básicos del libro</w:t>
      </w:r>
    </w:p>
    <w:p>
      <w:r>
        <w:t>• categories: Array de strings con nombres de categorías</w:t>
      </w:r>
    </w:p>
    <w:p>
      <w:r>
        <w:t>• coverUrl: URL de la imagen de portada</w:t>
      </w:r>
    </w:p>
    <w:p>
      <w:r>
        <w:t>• pdfUrl: URL del archivo PDF</w:t>
      </w:r>
    </w:p>
    <w:p>
      <w:r>
        <w:t>• content: Texto del libro (alternativa al PDF)</w:t>
      </w:r>
    </w:p>
    <w:p>
      <w:r>
        <w:t>• views: Contador de vistas</w:t>
      </w:r>
    </w:p>
    <w:p>
      <w:pPr>
        <w:pStyle w:val="Heading2"/>
      </w:pPr>
      <w:r>
        <w:t>2.3 Category.js</w:t>
      </w:r>
    </w:p>
    <w:p>
      <w:r>
        <w:t>const categorySchema = new mongoose.Schema({</w:t>
        <w:br/>
        <w:t xml:space="preserve">  name: { type: String, required: true },</w:t>
        <w:br/>
        <w:t xml:space="preserve">  slug: { type: String, required: true, unique: true },</w:t>
        <w:br/>
        <w:t xml:space="preserve">  description: String</w:t>
        <w:br/>
        <w:t>});</w:t>
      </w:r>
    </w:p>
    <w:p>
      <w:r>
        <w:t>• name: Nombre visible de la categoría</w:t>
      </w:r>
    </w:p>
    <w:p>
      <w:r>
        <w:t>• slug: URL-friendly (ej: "ciencia-ficcion")</w:t>
      </w:r>
    </w:p>
    <w:p>
      <w:r>
        <w:t>• description: Descripción opcional</w:t>
      </w:r>
    </w:p>
    <w:p>
      <w:pPr>
        <w:pStyle w:val="Heading2"/>
      </w:pPr>
      <w:r>
        <w:t>2.4 RemoteSource.js</w:t>
      </w:r>
    </w:p>
    <w:p>
      <w:r>
        <w:t>const remoteSourceSchema = new mongoose.Schema({</w:t>
        <w:br/>
        <w:t xml:space="preserve">  name: { type: String, default: 'Mi PC' },</w:t>
        <w:br/>
        <w:t xml:space="preserve">  url: { type: String, required: true },</w:t>
        <w:br/>
        <w:t xml:space="preserve">  apiKey: { type: String, required: true },</w:t>
        <w:br/>
        <w:t xml:space="preserve">  isOnline: { type: Boolean, default: false },</w:t>
        <w:br/>
        <w:t xml:space="preserve">  lastSeen: { type: Date, default: null },</w:t>
        <w:br/>
        <w:t xml:space="preserve">  createdAt: { type: Date, default: Date.now }</w:t>
        <w:br/>
        <w:t>});</w:t>
      </w:r>
    </w:p>
    <w:p>
      <w:r>
        <w:t>• url: URL pública del túnel Cloudflare</w:t>
      </w:r>
    </w:p>
    <w:p>
      <w:r>
        <w:t>• apiKey: Clave de autenticación</w:t>
      </w:r>
    </w:p>
    <w:p>
      <w:r>
        <w:t>• isOnline: Estado de conexión</w:t>
      </w:r>
    </w:p>
    <w:p>
      <w:r>
        <w:t>• lastSeen: Último heartbeat recibido</w:t>
      </w:r>
    </w:p>
    <w:p>
      <w:pPr>
        <w:pStyle w:val="Heading2"/>
      </w:pPr>
      <w:r>
        <w:t>2.5 AccessLog.js</w:t>
      </w:r>
    </w:p>
    <w:p>
      <w:r>
        <w:t>const accessLogSchema = new mongoose.Schema({</w:t>
        <w:br/>
        <w:t xml:space="preserve">  identifier: { type: String, required: true },</w:t>
        <w:br/>
        <w:t xml:space="preserve">  bookId: { type: String, required: true },</w:t>
        <w:br/>
        <w:t xml:space="preserve">  createdAt: { type: Date, default: Date.now }</w:t>
        <w:br/>
        <w:t>});</w:t>
      </w:r>
    </w:p>
    <w:p>
      <w:r>
        <w:t>Controla el límite de lecturas para invitados.</w:t>
      </w:r>
    </w:p>
    <w:p>
      <w:r>
        <w:t>• identifier: IP del usuario</w:t>
      </w:r>
    </w:p>
    <w:p>
      <w:r>
        <w:t>• bookId: ID del libro leído</w:t>
      </w:r>
    </w:p>
    <w:p>
      <w:r>
        <w:br w:type="page"/>
      </w:r>
    </w:p>
    <w:p>
      <w:pPr>
        <w:pStyle w:val="Heading1"/>
      </w:pPr>
      <w:r>
        <w:t>3. Rutas de la API</w:t>
      </w:r>
    </w:p>
    <w:p>
      <w:pPr>
        <w:pStyle w:val="Heading2"/>
      </w:pPr>
      <w:r>
        <w:t>3.1 routes/auth.js</w:t>
      </w:r>
    </w:p>
    <w:p>
      <w:r>
        <w:t>Maneja registro, login y logout de usuarios.</w:t>
      </w:r>
    </w:p>
    <w:p>
      <w:r>
        <w:t>// POST /api/auth/register</w:t>
        <w:br/>
        <w:t>router.post('/register', async (req, res) =&gt; {</w:t>
        <w:br/>
        <w:t xml:space="preserve">  const { name, email, password } = req.body;</w:t>
        <w:br/>
        <w:t xml:space="preserve">  </w:t>
        <w:br/>
        <w:t xml:space="preserve">  // Verificar si email ya existe</w:t>
        <w:br/>
        <w:t xml:space="preserve">  const exists = await User.findOne({ email });</w:t>
        <w:br/>
        <w:t xml:space="preserve">  if (exists) return res.status(400).json({ error: 'Email ya registrado' });</w:t>
        <w:br/>
        <w:t xml:space="preserve">  </w:t>
        <w:br/>
        <w:t xml:space="preserve">  // Hashear contraseña</w:t>
        <w:br/>
        <w:t xml:space="preserve">  const passwordHash = await bcrypt.hash(password, 10);</w:t>
        <w:br/>
        <w:t xml:space="preserve">  </w:t>
        <w:br/>
        <w:t xml:space="preserve">  // Crear usuario</w:t>
        <w:br/>
        <w:t xml:space="preserve">  const user = await User.create({ name, email, passwordHash });</w:t>
        <w:br/>
        <w:t xml:space="preserve">  </w:t>
        <w:br/>
        <w:t xml:space="preserve">  // Generar token</w:t>
        <w:br/>
        <w:t xml:space="preserve">  const token = jwt.sign({ id: user._id }, process.env.JWT_SECRET);</w:t>
        <w:br/>
        <w:t xml:space="preserve">  </w:t>
        <w:br/>
        <w:t xml:space="preserve">  // Guardar en cookie</w:t>
        <w:br/>
        <w:t xml:space="preserve">  res.cookie('token', token, { httpOnly: true });</w:t>
        <w:br/>
        <w:t xml:space="preserve">  res.json({ user: { name, email, role: user.role } });</w:t>
        <w:br/>
        <w:t>});</w:t>
      </w:r>
    </w:p>
    <w:p>
      <w:r>
        <w:t>// POST /api/auth/login</w:t>
        <w:br/>
        <w:t>router.post('/login', async (req, res) =&gt; {</w:t>
        <w:br/>
        <w:t xml:space="preserve">  const { email, password } = req.body;</w:t>
        <w:br/>
        <w:t xml:space="preserve">  </w:t>
        <w:br/>
        <w:t xml:space="preserve">  const user = await User.findOne({ email });</w:t>
        <w:br/>
        <w:t xml:space="preserve">  if (!user) return res.status(401).json({ error: 'Credenciales inválidas' });</w:t>
        <w:br/>
        <w:t xml:space="preserve">  </w:t>
        <w:br/>
        <w:t xml:space="preserve">  const valid = await bcrypt.compare(password, user.passwordHash);</w:t>
        <w:br/>
        <w:t xml:space="preserve">  if (!valid) return res.status(401).json({ error: 'Credenciales inválidas' });</w:t>
        <w:br/>
        <w:t xml:space="preserve">  </w:t>
        <w:br/>
        <w:t xml:space="preserve">  const token = jwt.sign({ id: user._id }, process.env.JWT_SECRET);</w:t>
        <w:br/>
        <w:t xml:space="preserve">  res.cookie('token', token, { httpOnly: true });</w:t>
        <w:br/>
        <w:t xml:space="preserve">  res.json({ user: { name: user.name, email, role: user.role } });</w:t>
        <w:br/>
        <w:t>});</w:t>
      </w:r>
    </w:p>
    <w:p>
      <w:pPr>
        <w:pStyle w:val="Heading2"/>
      </w:pPr>
      <w:r>
        <w:t>3.2 routes/books.js</w:t>
      </w:r>
    </w:p>
    <w:p>
      <w:r>
        <w:t>CRUD completo de libros con soporte para URLs remotas.</w:t>
      </w:r>
    </w:p>
    <w:p>
      <w:r>
        <w:t>// Helper: Convertir URLs remote: a URLs del proxy</w:t>
        <w:br/>
        <w:t>async function processBookUrls(book) {</w:t>
        <w:br/>
        <w:t xml:space="preserve">  const bookObj = book.toObject ? book.toObject() : { ...book };</w:t>
        <w:br/>
        <w:t xml:space="preserve">  </w:t>
        <w:br/>
        <w:t xml:space="preserve">  if (bookObj.coverUrl?.startsWith('remote:')) {</w:t>
        <w:br/>
        <w:t xml:space="preserve">    const filename = bookObj.coverUrl.replace('remote:', '');</w:t>
        <w:br/>
        <w:t xml:space="preserve">    bookObj.coverUrl = `/api/remote/file/cover/${encodeURIComponent(filename)}`;</w:t>
        <w:br/>
        <w:t xml:space="preserve">  }</w:t>
        <w:br/>
        <w:t xml:space="preserve">  </w:t>
        <w:br/>
        <w:t xml:space="preserve">  if (bookObj.pdfUrl?.startsWith('remote:')) {</w:t>
        <w:br/>
        <w:t xml:space="preserve">    const filename = bookObj.pdfUrl.replace('remote:', '');</w:t>
        <w:br/>
        <w:t xml:space="preserve">    bookObj.pdfUrl = `/api/remote/file/pdf/${encodeURIComponent(filename)}`;</w:t>
        <w:br/>
        <w:t xml:space="preserve">  }</w:t>
        <w:br/>
        <w:t xml:space="preserve">  </w:t>
        <w:br/>
        <w:t xml:space="preserve">  return bookObj;</w:t>
        <w:br/>
        <w:t>}</w:t>
      </w:r>
    </w:p>
    <w:p>
      <w:r>
        <w:t>Esta función transforma URLs con prefijo "remote:" en URLs del proxy.</w:t>
      </w:r>
    </w:p>
    <w:p>
      <w:r>
        <w:t>// GET /api/books</w:t>
        <w:br/>
        <w:t>router.get('/', async (req, res) =&gt; {</w:t>
        <w:br/>
        <w:t xml:space="preserve">  const { search, category, sort = 'createdAt' } = req.query;</w:t>
        <w:br/>
        <w:t xml:space="preserve">  let query = {};</w:t>
        <w:br/>
        <w:t xml:space="preserve">  </w:t>
        <w:br/>
        <w:t xml:space="preserve">  if (search) {</w:t>
        <w:br/>
        <w:t xml:space="preserve">    query.$or = [</w:t>
        <w:br/>
        <w:t xml:space="preserve">      { title: { $regex: search, $options: 'i' } },</w:t>
        <w:br/>
        <w:t xml:space="preserve">      { author: { $regex: search, $options: 'i' } }</w:t>
        <w:br/>
        <w:t xml:space="preserve">    ];</w:t>
        <w:br/>
        <w:t xml:space="preserve">  }</w:t>
        <w:br/>
        <w:t xml:space="preserve">  if (category) query.categories = category;</w:t>
        <w:br/>
        <w:t xml:space="preserve">  </w:t>
        <w:br/>
        <w:t xml:space="preserve">  const books = await Book.find(query)</w:t>
        <w:br/>
        <w:t xml:space="preserve">    .sort({ [sort]: sort === 'title' ? 1 : -1 });</w:t>
        <w:br/>
        <w:t xml:space="preserve">  const processedBooks = await processBooksArray(books);</w:t>
        <w:br/>
        <w:t xml:space="preserve">  res.json(processedBooks);</w:t>
        <w:br/>
        <w:t>});</w:t>
      </w:r>
    </w:p>
    <w:p>
      <w:r>
        <w:t>• Soporta búsqueda por título o autor (case-insensitive)</w:t>
      </w:r>
    </w:p>
    <w:p>
      <w:r>
        <w:t>• Filtra por categoría</w:t>
      </w:r>
    </w:p>
    <w:p>
      <w:r>
        <w:t>• Ordena por el campo especificado</w:t>
      </w:r>
    </w:p>
    <w:p>
      <w:pPr>
        <w:pStyle w:val="Heading2"/>
      </w:pPr>
      <w:r>
        <w:t>3.3 routes/remote.js</w:t>
      </w:r>
    </w:p>
    <w:p>
      <w:r>
        <w:t>Maneja la comunicación con el PC remoto.</w:t>
      </w:r>
    </w:p>
    <w:p>
      <w:r>
        <w:t>// Middleware: verificar API key</w:t>
        <w:br/>
        <w:t>const verifyServerKey = (req, res, next) =&gt; {</w:t>
        <w:br/>
        <w:t xml:space="preserve">  const key = req.headers['x-api-key'] || req.query.apiKey;</w:t>
        <w:br/>
        <w:t xml:space="preserve">  if (key !== process.env.REMOTE_API_KEY) {</w:t>
        <w:br/>
        <w:t xml:space="preserve">    return res.status(401).json({ error: 'API key inválida' });</w:t>
        <w:br/>
        <w:t xml:space="preserve">  }</w:t>
        <w:br/>
        <w:t xml:space="preserve">  next();</w:t>
        <w:br/>
        <w:t>};</w:t>
      </w:r>
    </w:p>
    <w:p>
      <w:r>
        <w:t>// POST /api/remote/register - PC se registra</w:t>
        <w:br/>
        <w:t>router.post('/register', verifyServerKey, async (req, res) =&gt; {</w:t>
        <w:br/>
        <w:t xml:space="preserve">  const { url, name } = req.body;</w:t>
        <w:br/>
        <w:t xml:space="preserve">  </w:t>
        <w:br/>
        <w:t xml:space="preserve">  let source = await RemoteSource.findOne({ </w:t>
        <w:br/>
        <w:t xml:space="preserve">    apiKey: process.env.REMOTE_API_KEY </w:t>
        <w:br/>
        <w:t xml:space="preserve">  });</w:t>
        <w:br/>
        <w:t xml:space="preserve">  </w:t>
        <w:br/>
        <w:t xml:space="preserve">  if (source) {</w:t>
        <w:br/>
        <w:t xml:space="preserve">    source.url = url;</w:t>
        <w:br/>
        <w:t xml:space="preserve">    source.isOnline = true;</w:t>
        <w:br/>
        <w:t xml:space="preserve">    source.lastSeen = new Date();</w:t>
        <w:br/>
        <w:t xml:space="preserve">    await source.save();</w:t>
        <w:br/>
        <w:t xml:space="preserve">  } else {</w:t>
        <w:br/>
        <w:t xml:space="preserve">    source = await RemoteSource.create({</w:t>
        <w:br/>
        <w:t xml:space="preserve">      url, name, </w:t>
        <w:br/>
        <w:t xml:space="preserve">      apiKey: process.env.REMOTE_API_KEY,</w:t>
        <w:br/>
        <w:t xml:space="preserve">      isOnline: true</w:t>
        <w:br/>
        <w:t xml:space="preserve">    });</w:t>
        <w:br/>
        <w:t xml:space="preserve">  }</w:t>
        <w:br/>
        <w:t xml:space="preserve">  </w:t>
        <w:br/>
        <w:t xml:space="preserve">  res.json({ success: true });</w:t>
        <w:br/>
        <w:t>});</w:t>
      </w:r>
    </w:p>
    <w:p>
      <w:r>
        <w:t>// GET /api/remote/file/:type/:filename - Proxy de archivos</w:t>
        <w:br/>
        <w:t>router.get('/file/:type/:filename', async (req, res) =&gt; {</w:t>
        <w:br/>
        <w:t xml:space="preserve">  const { type, filename } = req.params;</w:t>
        <w:br/>
        <w:t xml:space="preserve">  </w:t>
        <w:br/>
        <w:t xml:space="preserve">  const source = await RemoteSource.findOne({ </w:t>
        <w:br/>
        <w:t xml:space="preserve">    apiKey: process.env.REMOTE_API_KEY, </w:t>
        <w:br/>
        <w:t xml:space="preserve">    isOnline: true </w:t>
        <w:br/>
        <w:t xml:space="preserve">  });</w:t>
        <w:br/>
        <w:t xml:space="preserve">  </w:t>
        <w:br/>
        <w:t xml:space="preserve">  if (!source) {</w:t>
        <w:br/>
        <w:t xml:space="preserve">    return res.status(404).json({ error: 'PC no conectado' });</w:t>
        <w:br/>
        <w:t xml:space="preserve">  }</w:t>
        <w:br/>
        <w:t xml:space="preserve">  </w:t>
        <w:br/>
        <w:t xml:space="preserve">  const response = await axios.get(</w:t>
        <w:br/>
        <w:t xml:space="preserve">    `${source.url}/file/${type}/${filename}`,</w:t>
        <w:br/>
        <w:t xml:space="preserve">    {</w:t>
        <w:br/>
        <w:t xml:space="preserve">      headers: { 'x-api-key': process.env.REMOTE_API_KEY },</w:t>
        <w:br/>
        <w:t xml:space="preserve">      responseType: 'stream'</w:t>
        <w:br/>
        <w:t xml:space="preserve">    }</w:t>
        <w:br/>
        <w:t xml:space="preserve">  );</w:t>
        <w:br/>
        <w:t xml:space="preserve">  </w:t>
        <w:br/>
        <w:t xml:space="preserve">  response.data.pipe(res);</w:t>
        <w:br/>
        <w:t>});</w:t>
      </w:r>
    </w:p>
    <w:p>
      <w:r>
        <w:t>Este endpoint actúa como proxy, redirigiendo la petición al PC remoto.</w:t>
      </w:r>
    </w:p>
    <w:p>
      <w:r>
        <w:br w:type="page"/>
      </w:r>
    </w:p>
    <w:p>
      <w:pPr>
        <w:pStyle w:val="Heading1"/>
      </w:pPr>
      <w:r>
        <w:t>4. Frontend - HTML</w:t>
      </w:r>
    </w:p>
    <w:p>
      <w:pPr>
        <w:pStyle w:val="Heading2"/>
      </w:pPr>
      <w:r>
        <w:t>4.1 Estructura común</w:t>
      </w:r>
    </w:p>
    <w:p>
      <w:r>
        <w:t>Todas las páginas siguen esta estructura:</w:t>
      </w:r>
    </w:p>
    <w:p>
      <w:r>
        <w:t>&lt;!DOCTYPE html&gt;</w:t>
        <w:br/>
        <w:t>&lt;html lang="es"&gt;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&lt;title&gt;Título - Biblioteca Virtual&lt;/title&gt;</w:t>
        <w:br/>
        <w:t xml:space="preserve">  &lt;link rel="stylesheet" href="/css/index.css"&gt;</w:t>
        <w:br/>
        <w:t xml:space="preserve">  &lt;!-- CSS específico de la página --&gt;</w:t>
        <w:br/>
        <w:t>&lt;/head&gt;</w:t>
        <w:br/>
        <w:t>&lt;body&gt;</w:t>
        <w:br/>
        <w:t xml:space="preserve">  &lt;nav class="navbar"&gt;...&lt;/nav&gt;</w:t>
        <w:br/>
        <w:t xml:space="preserve">  </w:t>
        <w:br/>
        <w:t xml:space="preserve">  &lt;!-- Contenido de la página --&gt;</w:t>
        <w:br/>
        <w:t xml:space="preserve">  </w:t>
        <w:br/>
        <w:t xml:space="preserve">  &lt;script src="/javascript/archivo.js"&gt;&lt;/script&gt;</w:t>
        <w:br/>
        <w:t xml:space="preserve">  </w:t>
        <w:br/>
        <w:t xml:space="preserve">  &lt;!-- Chatbot Botpress --&gt;</w:t>
        <w:br/>
        <w:t xml:space="preserve">  &lt;script src="https://cdn.botpress.cloud/webchat/v3.6/inject.js"&gt;&lt;/script&gt;</w:t>
        <w:br/>
        <w:t>&lt;/body&gt;</w:t>
        <w:br/>
        <w:t>&lt;/html&gt;</w:t>
      </w:r>
    </w:p>
    <w:p>
      <w:pPr>
        <w:pStyle w:val="Heading2"/>
      </w:pPr>
      <w:r>
        <w:t>4.2 index.html - Página principal</w:t>
      </w:r>
    </w:p>
    <w:p>
      <w:r>
        <w:t>Contiene:</w:t>
      </w:r>
    </w:p>
    <w:p>
      <w:r>
        <w:t>• Navbar con navegación</w:t>
      </w:r>
    </w:p>
    <w:p>
      <w:r>
        <w:t>• Hero con imagen de fondo</w:t>
      </w:r>
    </w:p>
    <w:p>
      <w:r>
        <w:t>• Carruseles de libros destacados y recientes</w:t>
      </w:r>
    </w:p>
    <w:p>
      <w:r>
        <w:t>• Grid de categorías</w:t>
      </w:r>
    </w:p>
    <w:p>
      <w:r>
        <w:t>• Modal de donación</w:t>
      </w:r>
    </w:p>
    <w:p>
      <w:pPr>
        <w:pStyle w:val="Heading2"/>
      </w:pPr>
      <w:r>
        <w:t>4.3 catalog.html - Catálogo</w:t>
      </w:r>
    </w:p>
    <w:p>
      <w:r>
        <w:t>Contiene:</w:t>
      </w:r>
    </w:p>
    <w:p>
      <w:r>
        <w:t>• Barra de búsqueda</w:t>
      </w:r>
    </w:p>
    <w:p>
      <w:r>
        <w:t>• Filtros de categoría y ordenamiento</w:t>
      </w:r>
    </w:p>
    <w:p>
      <w:r>
        <w:t>• Grid de libros dinámico</w:t>
      </w:r>
    </w:p>
    <w:p>
      <w:pPr>
        <w:pStyle w:val="Heading2"/>
      </w:pPr>
      <w:r>
        <w:t>4.4 dashboard.html - Panel admin</w:t>
      </w:r>
    </w:p>
    <w:p>
      <w:r>
        <w:t>Contiene:</w:t>
      </w:r>
    </w:p>
    <w:p>
      <w:r>
        <w:t>• Cards de estadísticas</w:t>
      </w:r>
    </w:p>
    <w:p>
      <w:r>
        <w:t>• Tabs para libros, categorías, usuarios y PC remoto</w:t>
      </w:r>
    </w:p>
    <w:p>
      <w:r>
        <w:t>• Tablas con acciones CRUD</w:t>
      </w:r>
    </w:p>
    <w:p>
      <w:r>
        <w:t>• Modales para crear/editar</w:t>
      </w:r>
    </w:p>
    <w:p>
      <w:pPr>
        <w:pStyle w:val="Heading2"/>
      </w:pPr>
      <w:r>
        <w:t>4.5 reader.html - Lector de libros</w:t>
      </w:r>
    </w:p>
    <w:p>
      <w:r>
        <w:t>Contiene:</w:t>
      </w:r>
    </w:p>
    <w:p>
      <w:r>
        <w:t>• Header con título y controles</w:t>
      </w:r>
    </w:p>
    <w:p>
      <w:r>
        <w:t>• Toggle PDF/Texto (si ambos disponibles)</w:t>
      </w:r>
    </w:p>
    <w:p>
      <w:r>
        <w:t>• Iframe para PDF</w:t>
      </w:r>
    </w:p>
    <w:p>
      <w:r>
        <w:t>• Div para contenido de texto</w:t>
      </w:r>
    </w:p>
    <w:p>
      <w:r>
        <w:br w:type="page"/>
      </w:r>
    </w:p>
    <w:p>
      <w:pPr>
        <w:pStyle w:val="Heading1"/>
      </w:pPr>
      <w:r>
        <w:t>5. Frontend - CSS</w:t>
      </w:r>
    </w:p>
    <w:p>
      <w:pPr>
        <w:pStyle w:val="Heading2"/>
      </w:pPr>
      <w:r>
        <w:t>5.1 Variables CSS (index.css)</w:t>
      </w:r>
    </w:p>
    <w:p>
      <w:r>
        <w:t>:root {</w:t>
        <w:br/>
        <w:t xml:space="preserve">  --primary: #1a1a2e;   /* Azul oscuro */</w:t>
        <w:br/>
        <w:t xml:space="preserve">  --accent: #e94560;    /* Rosa/rojo */</w:t>
        <w:br/>
        <w:t xml:space="preserve">  --bg: #fafafa;        /* Fondo gris claro */</w:t>
        <w:br/>
        <w:t xml:space="preserve">  --card: #ffffff;      /* Fondo de cards */</w:t>
        <w:br/>
        <w:t xml:space="preserve">  --text: #1a1a2e;      /* Texto oscuro */</w:t>
        <w:br/>
        <w:t xml:space="preserve">  --muted: #6b7280;     /* Texto secundario */</w:t>
        <w:br/>
        <w:t xml:space="preserve">  --border: #e5e7eb;    /* Bordes */</w:t>
        <w:br/>
        <w:t>}</w:t>
      </w:r>
    </w:p>
    <w:p>
      <w:pPr>
        <w:pStyle w:val="Heading2"/>
      </w:pPr>
      <w:r>
        <w:t>5.2 Sistema de Grid Responsivo</w:t>
      </w:r>
    </w:p>
    <w:p>
      <w:r>
        <w:t>.books-grid {</w:t>
        <w:br/>
        <w:t xml:space="preserve">  display: grid;</w:t>
        <w:br/>
        <w:t xml:space="preserve">  grid-template-columns: repeat(auto-fill, minmax(150px, 1fr));</w:t>
        <w:br/>
        <w:t xml:space="preserve">  gap: 1rem;</w:t>
        <w:br/>
        <w:t>}</w:t>
        <w:br/>
        <w:br/>
        <w:t>@media (max-width: 480px) {</w:t>
        <w:br/>
        <w:t xml:space="preserve">  .books-grid {</w:t>
        <w:br/>
        <w:t xml:space="preserve">    grid-template-columns: repeat(2, 1fr);</w:t>
        <w:br/>
        <w:t xml:space="preserve">  }</w:t>
        <w:br/>
        <w:t>}</w:t>
      </w:r>
    </w:p>
    <w:p>
      <w:r>
        <w:t>• auto-fill: Crea tantas columnas como quepan</w:t>
      </w:r>
    </w:p>
    <w:p>
      <w:r>
        <w:t>• minmax: Mínimo 150px, máximo 1fr</w:t>
      </w:r>
    </w:p>
    <w:p>
      <w:r>
        <w:t>• En móvil: Fuerza 2 columnas</w:t>
      </w:r>
    </w:p>
    <w:p>
      <w:pPr>
        <w:pStyle w:val="Heading2"/>
      </w:pPr>
      <w:r>
        <w:t>5.3 Tipografía Fluida con clamp()</w:t>
      </w:r>
    </w:p>
    <w:p>
      <w:r>
        <w:t>.hero h1 {</w:t>
        <w:br/>
        <w:t xml:space="preserve">  font-size: clamp(1.5rem, 5vw, 2.5rem);</w:t>
        <w:br/>
        <w:t>}</w:t>
      </w:r>
    </w:p>
    <w:p>
      <w:r>
        <w:t>• Mínimo: 1.5rem</w:t>
      </w:r>
    </w:p>
    <w:p>
      <w:r>
        <w:t>• Preferido: 5% del viewport width</w:t>
      </w:r>
    </w:p>
    <w:p>
      <w:r>
        <w:t>• Máximo: 2.5rem</w:t>
      </w:r>
    </w:p>
    <w:p>
      <w:pPr>
        <w:pStyle w:val="Heading2"/>
      </w:pPr>
      <w:r>
        <w:t>5.4 Breakpoints</w:t>
      </w:r>
    </w:p>
    <w:p>
      <w:r>
        <w:t>El sistema usa dos breakpoints principales:</w:t>
      </w:r>
    </w:p>
    <w:p>
      <w:r>
        <w:t>• 768px: Tablets</w:t>
      </w:r>
    </w:p>
    <w:p>
      <w:r>
        <w:t>• 480px: Móviles</w:t>
      </w:r>
    </w:p>
    <w:p>
      <w:r>
        <w:br w:type="page"/>
      </w:r>
    </w:p>
    <w:p>
      <w:pPr>
        <w:pStyle w:val="Heading1"/>
      </w:pPr>
      <w:r>
        <w:t>6. Frontend - JavaScript</w:t>
      </w:r>
    </w:p>
    <w:p>
      <w:pPr>
        <w:pStyle w:val="Heading2"/>
      </w:pPr>
      <w:r>
        <w:t>6.1 index.js - Página principal</w:t>
      </w:r>
    </w:p>
    <w:p>
      <w:r>
        <w:t>// Verificar autenticación</w:t>
        <w:br/>
        <w:t>async function checkAuth() {</w:t>
        <w:br/>
        <w:t xml:space="preserve">  const res = await fetch('/api/auth/me');</w:t>
        <w:br/>
        <w:t xml:space="preserve">  if (res.ok) {</w:t>
        <w:br/>
        <w:t xml:space="preserve">    const user = await res.json();</w:t>
        <w:br/>
        <w:t xml:space="preserve">    // Mostrar menú de usuario, ocultar login</w:t>
        <w:br/>
        <w:t xml:space="preserve">    document.getElementById('authLinks').style.display = 'none';</w:t>
        <w:br/>
        <w:t xml:space="preserve">    document.getElementById('userMenu').style.display = 'inline';</w:t>
        <w:br/>
        <w:t xml:space="preserve">    document.getElementById('userName').textContent = user.name;</w:t>
        <w:br/>
        <w:t xml:space="preserve">    if (user.role === 'admin') {</w:t>
        <w:br/>
        <w:t xml:space="preserve">      document.getElementById('adminLink').style.display = 'inline';</w:t>
        <w:br/>
        <w:t xml:space="preserve">    }</w:t>
        <w:br/>
        <w:t xml:space="preserve">  }</w:t>
        <w:br/>
        <w:t>}</w:t>
      </w:r>
    </w:p>
    <w:p>
      <w:r>
        <w:t>// Cargar libros destacados</w:t>
        <w:br/>
        <w:t>async function loadFeatured() {</w:t>
        <w:br/>
        <w:t xml:space="preserve">  const res = await fetch('/api/books/featured');</w:t>
        <w:br/>
        <w:t xml:space="preserve">  const books = await res.json();</w:t>
        <w:br/>
        <w:t xml:space="preserve">  </w:t>
        <w:br/>
        <w:t xml:space="preserve">  document.getElementById('featuredBooks').innerHTML = books.map(b =&gt; `</w:t>
        <w:br/>
        <w:t xml:space="preserve">    &lt;div class="book-card" onclick="location.href='/book/${b._id}'"&gt;</w:t>
        <w:br/>
        <w:t xml:space="preserve">      &lt;img src="${b.coverUrl}" alt="${b.title}"&gt;</w:t>
        <w:br/>
        <w:t xml:space="preserve">      &lt;div class="book-card-content"&gt;</w:t>
        <w:br/>
        <w:t xml:space="preserve">        &lt;h3&gt;${b.title}&lt;/h3&gt;</w:t>
        <w:br/>
        <w:t xml:space="preserve">        &lt;p&gt;${b.author}&lt;/p&gt;</w:t>
        <w:br/>
        <w:t xml:space="preserve">      &lt;/div&gt;</w:t>
        <w:br/>
        <w:t xml:space="preserve">    &lt;/div&gt;</w:t>
        <w:br/>
        <w:t xml:space="preserve">  `).join('');</w:t>
        <w:br/>
        <w:t>}</w:t>
      </w:r>
    </w:p>
    <w:p>
      <w:pPr>
        <w:pStyle w:val="Heading2"/>
      </w:pPr>
      <w:r>
        <w:t>6.2 dashboard.js - Panel admin</w:t>
      </w:r>
    </w:p>
    <w:p>
      <w:r>
        <w:t>// Cargar estado del PC remoto</w:t>
        <w:br/>
        <w:t>async function loadRemoteStatus() {</w:t>
        <w:br/>
        <w:t xml:space="preserve">  const res = await fetch('/api/remote/status');</w:t>
        <w:br/>
        <w:t xml:space="preserve">  const data = await res.json();</w:t>
        <w:br/>
        <w:t xml:space="preserve">  </w:t>
        <w:br/>
        <w:t xml:space="preserve">  if (data.connected) {</w:t>
        <w:br/>
        <w:t xml:space="preserve">    // Mostrar como online</w:t>
        <w:br/>
        <w:t xml:space="preserve">    pcStatusValue.textContent = '✅ Online';</w:t>
        <w:br/>
        <w:t xml:space="preserve">    pcStatusCard.style.background = '#dcfce7';</w:t>
        <w:br/>
        <w:t xml:space="preserve">    // Cargar lista de archivos</w:t>
        <w:br/>
        <w:t xml:space="preserve">    loadRemoteFiles();</w:t>
        <w:br/>
        <w:t xml:space="preserve">  } else {</w:t>
        <w:br/>
        <w:t xml:space="preserve">    // Mostrar como offline</w:t>
        <w:br/>
        <w:t xml:space="preserve">    pcStatusValue.textContent = '❌ Offline';</w:t>
        <w:br/>
        <w:t xml:space="preserve">  }</w:t>
        <w:br/>
        <w:t>}</w:t>
      </w:r>
    </w:p>
    <w:p>
      <w:r>
        <w:t>// Guardar libro</w:t>
        <w:br/>
        <w:t>document.getElementById('bookForm').addEventListener('submit', async (e) =&gt; {</w:t>
        <w:br/>
        <w:t xml:space="preserve">  e.preventDefault();</w:t>
        <w:br/>
        <w:t xml:space="preserve">  </w:t>
        <w:br/>
        <w:t xml:space="preserve">  const id = document.getElementById('bookId').value;</w:t>
        <w:br/>
        <w:t xml:space="preserve">  const data = {</w:t>
        <w:br/>
        <w:t xml:space="preserve">    title: document.getElementById('bookTitle').value,</w:t>
        <w:br/>
        <w:t xml:space="preserve">    author: document.getElementById('bookAuthor').value,</w:t>
        <w:br/>
        <w:t xml:space="preserve">    description: document.getElementById('bookDesc').value,</w:t>
        <w:br/>
        <w:t xml:space="preserve">    categories: document.getElementById('bookCategories').value</w:t>
        <w:br/>
        <w:t xml:space="preserve">      .split(',').map(c =&gt; c.trim()).filter(c =&gt; c),</w:t>
        <w:br/>
        <w:t xml:space="preserve">    coverUrl: document.getElementById('bookCover').value,</w:t>
        <w:br/>
        <w:t xml:space="preserve">    pdfUrl: document.getElementById('bookPdf').value,</w:t>
        <w:br/>
        <w:t xml:space="preserve">    content: document.getElementById('bookContent').value</w:t>
        <w:br/>
        <w:t xml:space="preserve">  };</w:t>
        <w:br/>
        <w:t xml:space="preserve">  </w:t>
        <w:br/>
        <w:t xml:space="preserve">  await fetch(id ? `/api/books/${id}` : '/api/books', {</w:t>
        <w:br/>
        <w:t xml:space="preserve">    method: id ? 'PUT' : 'POST',</w:t>
        <w:br/>
        <w:t xml:space="preserve">    headers: { 'Content-Type': 'application/json' },</w:t>
        <w:br/>
        <w:t xml:space="preserve">    body: JSON.stringify(data)</w:t>
        <w:br/>
        <w:t xml:space="preserve">  });</w:t>
        <w:br/>
        <w:t xml:space="preserve">  </w:t>
        <w:br/>
        <w:t xml:space="preserve">  closeBookModal();</w:t>
        <w:br/>
        <w:t xml:space="preserve">  loadBooks();</w:t>
        <w:br/>
        <w:t>});</w:t>
      </w:r>
    </w:p>
    <w:p>
      <w:r>
        <w:br w:type="page"/>
      </w:r>
    </w:p>
    <w:p>
      <w:pPr>
        <w:pStyle w:val="Heading1"/>
      </w:pPr>
      <w:r>
        <w:t>7. PC Server</w:t>
      </w:r>
    </w:p>
    <w:p>
      <w:pPr>
        <w:pStyle w:val="Heading2"/>
      </w:pPr>
      <w:r>
        <w:t>7.1 server.js del PC</w:t>
      </w:r>
    </w:p>
    <w:p>
      <w:r>
        <w:t>// Configuración desde config.json</w:t>
        <w:br/>
        <w:t>const config = require('./config.json');</w:t>
        <w:br/>
        <w:br/>
        <w:t>// Carpetas de archivos</w:t>
        <w:br/>
        <w:t>const BOOKS_FOLDER = config.booksFolder || 'C:\\MisLibros';</w:t>
        <w:br/>
        <w:t>const PDF_FOLDER = path.join(BOOKS_FOLDER, 'pdfs');</w:t>
        <w:br/>
        <w:t>const COVERS_FOLDER = path.join(BOOKS_FOLDER, 'covers');</w:t>
      </w:r>
    </w:p>
    <w:p>
      <w:r>
        <w:t>// Verificar API Key en cada petición</w:t>
        <w:br/>
        <w:t>const verifyApiKey = (req, res, next) =&gt; {</w:t>
        <w:br/>
        <w:t xml:space="preserve">  const key = req.headers['x-api-key'];</w:t>
        <w:br/>
        <w:t xml:space="preserve">  if (key !== config.apiKey) {</w:t>
        <w:br/>
        <w:t xml:space="preserve">    return res.status(401).json({ error: 'API key inválida' });</w:t>
        <w:br/>
        <w:t xml:space="preserve">  }</w:t>
        <w:br/>
        <w:t xml:space="preserve">  next();</w:t>
        <w:br/>
        <w:t>};</w:t>
      </w:r>
    </w:p>
    <w:p>
      <w:r>
        <w:t>// Listar archivos disponibles</w:t>
        <w:br/>
        <w:t>app.get('/files', verifyApiKey, (req, res) =&gt; {</w:t>
        <w:br/>
        <w:t xml:space="preserve">  const pdfs = fs.readdirSync(PDF_FOLDER)</w:t>
        <w:br/>
        <w:t xml:space="preserve">    .filter(f =&gt; f.endsWith('.pdf'))</w:t>
        <w:br/>
        <w:t xml:space="preserve">    .map(f =&gt; ({</w:t>
        <w:br/>
        <w:t xml:space="preserve">      name: f,</w:t>
        <w:br/>
        <w:t xml:space="preserve">      size: fs.statSync(path.join(PDF_FOLDER, f)).size</w:t>
        <w:br/>
        <w:t xml:space="preserve">    }));</w:t>
        <w:br/>
        <w:t xml:space="preserve">  </w:t>
        <w:br/>
        <w:t xml:space="preserve">  const covers = fs.readdirSync(COVERS_FOLDER)</w:t>
        <w:br/>
        <w:t xml:space="preserve">    .filter(f =&gt; /\.(jpg|png)$/i.test(f))</w:t>
        <w:br/>
        <w:t xml:space="preserve">    .map(f =&gt; ({</w:t>
        <w:br/>
        <w:t xml:space="preserve">      name: f,</w:t>
        <w:br/>
        <w:t xml:space="preserve">      size: fs.statSync(path.join(COVERS_FOLDER, f)).size</w:t>
        <w:br/>
        <w:t xml:space="preserve">    }));</w:t>
        <w:br/>
        <w:t xml:space="preserve">  </w:t>
        <w:br/>
        <w:t xml:space="preserve">  res.json({ pdfs, covers, booksFolder: BOOKS_FOLDER });</w:t>
        <w:br/>
        <w:t>});</w:t>
      </w:r>
    </w:p>
    <w:p>
      <w:r>
        <w:t>// Servir archivo PDF</w:t>
        <w:br/>
        <w:t>app.get('/file/pdf/:filename', verifyApiKey, (req, res) =&gt; {</w:t>
        <w:br/>
        <w:t xml:space="preserve">  const filepath = path.join(PDF_FOLDER, req.params.filename);</w:t>
        <w:br/>
        <w:t xml:space="preserve">  </w:t>
        <w:br/>
        <w:t xml:space="preserve">  // Validar que el path esté dentro de la carpeta</w:t>
        <w:br/>
        <w:t xml:space="preserve">  if (!filepath.startsWith(PDF_FOLDER)) {</w:t>
        <w:br/>
        <w:t xml:space="preserve">    return res.status(400).json({ error: 'Path inválido' });</w:t>
        <w:br/>
        <w:t xml:space="preserve">  }</w:t>
        <w:br/>
        <w:t xml:space="preserve">  </w:t>
        <w:br/>
        <w:t xml:space="preserve">  if (!fs.existsSync(filepath)) {</w:t>
        <w:br/>
        <w:t xml:space="preserve">    return res.status(404).json({ error: 'No encontrado' });</w:t>
        <w:br/>
        <w:t xml:space="preserve">  }</w:t>
        <w:br/>
        <w:t xml:space="preserve">  </w:t>
        <w:br/>
        <w:t xml:space="preserve">  res.setHeader('Content-Type', 'application/pdf');</w:t>
        <w:br/>
        <w:t xml:space="preserve">  fs.createReadStream(filepath).pipe(res);</w:t>
        <w:br/>
        <w:t>});</w:t>
      </w:r>
    </w:p>
    <w:p>
      <w:r>
        <w:t>// Registrarse con el servidor principal</w:t>
        <w:br/>
        <w:t>async function registerWithServer(url) {</w:t>
        <w:br/>
        <w:t xml:space="preserve">  await axios.post(`${config.serverUrl}/api/remote/register`, {</w:t>
        <w:br/>
        <w:t xml:space="preserve">    url: url,</w:t>
        <w:br/>
        <w:t xml:space="preserve">    name: config.pcName</w:t>
        <w:br/>
        <w:t xml:space="preserve">  }, {</w:t>
        <w:br/>
        <w:t xml:space="preserve">    headers: { 'x-api-key': config.apiKey }</w:t>
        <w:br/>
        <w:t xml:space="preserve">  });</w:t>
        <w:br/>
        <w:t>}</w:t>
        <w:br/>
        <w:br/>
        <w:t>// Heartbeat cada 30 segundos</w:t>
        <w:br/>
        <w:t>setInterval(async () =&gt; {</w:t>
        <w:br/>
        <w:t xml:space="preserve">  await axios.post(`${config.serverUrl}/api/remote/heartbeat`, {}, {</w:t>
        <w:br/>
        <w:t xml:space="preserve">    headers: { 'x-api-key': config.apiKey }</w:t>
        <w:br/>
        <w:t xml:space="preserve">  });</w:t>
        <w:br/>
        <w:t>}, 30000);</w:t>
      </w:r>
    </w:p>
    <w:p>
      <w:pPr>
        <w:pStyle w:val="Heading2"/>
      </w:pPr>
      <w:r>
        <w:t>7.2 iniciar.bat</w:t>
      </w:r>
    </w:p>
    <w:p>
      <w:r>
        <w:t>@echo off</w:t>
        <w:br/>
        <w:t>set /p TUNNEL_URL="URL del PC-SERVER: "</w:t>
        <w:br/>
        <w:t>set /p BIBLIOTECA_URL="URL de BIBLIOTECA-VIRTUAL: "</w:t>
        <w:br/>
        <w:br/>
        <w:t>:: Actualizar config.json con la nueva URL</w:t>
        <w:br/>
        <w:t>echo { &gt; config.json</w:t>
        <w:br/>
        <w:t>echo   "serverUrl": "%BIBLIOTECA_URL%",</w:t>
        <w:br/>
        <w:t>echo   "apiKey": "...",</w:t>
        <w:br/>
        <w:t>echo   ...</w:t>
        <w:br/>
        <w:t>echo } &gt;&gt; config.json</w:t>
        <w:br/>
        <w:br/>
        <w:t>set "TUNNEL_URL=%TUNNEL_URL%"</w:t>
        <w:br/>
        <w:t>node server.js</w:t>
      </w:r>
    </w:p>
    <w:p>
      <w:r>
        <w:t>El .bat pide las URLs de Cloudflare, actualiza config.json y inicia el servidor.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