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Biblioteca Virtual</w:t>
      </w:r>
    </w:p>
    <w:p>
      <w:pPr>
        <w:jc w:val="center"/>
      </w:pPr>
      <w:r>
        <w:t>Manual de Usuario</w:t>
      </w:r>
    </w:p>
    <w:p/>
    <w:p>
      <w:pPr>
        <w:pStyle w:val="Heading1"/>
      </w:pPr>
      <w:r>
        <w:t>Índice</w:t>
      </w:r>
    </w:p>
    <w:p>
      <w:r>
        <w:t>1. Introducción</w:t>
      </w:r>
    </w:p>
    <w:p>
      <w:r>
        <w:t>2. Requisitos</w:t>
      </w:r>
    </w:p>
    <w:p>
      <w:r>
        <w:t>3. Acceso al Sistema</w:t>
      </w:r>
    </w:p>
    <w:p>
      <w:r>
        <w:t>4. Navegación Principal</w:t>
      </w:r>
    </w:p>
    <w:p>
      <w:r>
        <w:t>5. Catálogo de Libros</w:t>
      </w:r>
    </w:p>
    <w:p>
      <w:r>
        <w:t>6. Lectura de Libros</w:t>
      </w:r>
    </w:p>
    <w:p>
      <w:r>
        <w:t>7. Panel de Administración</w:t>
      </w:r>
    </w:p>
    <w:p>
      <w:r>
        <w:t>8. Conexión con PC Remoto</w:t>
      </w:r>
    </w:p>
    <w:p>
      <w:r>
        <w:t>9. Chatbot Asistente</w:t>
      </w:r>
    </w:p>
    <w:p>
      <w:r>
        <w:t>10. Preguntas Frecuentes</w:t>
      </w:r>
    </w:p>
    <w:p>
      <w:r>
        <w:br w:type="page"/>
      </w:r>
    </w:p>
    <w:p>
      <w:pPr>
        <w:pStyle w:val="Heading1"/>
      </w:pPr>
      <w:r>
        <w:t>1. Introducción</w:t>
      </w:r>
    </w:p>
    <w:p>
      <w:r>
        <w:t>Biblioteca Virtual es una plataforma web que permite gestionar y leer libros digitales. El sistema permite a los usuarios explorar un catálogo de libros, leerlos en línea (PDF o texto), y a los administradores gestionar todo el contenido.</w:t>
      </w:r>
    </w:p>
    <w:p>
      <w:r>
        <w:t>Una característica especial es la posibilidad de conectar un PC remoto para servir libros almacenados localmente, usando túneles de Cloudflare para la comunicación.</w:t>
      </w:r>
    </w:p>
    <w:p>
      <w:pPr>
        <w:pStyle w:val="Heading1"/>
      </w:pPr>
      <w:r>
        <w:t>2. Requisitos</w:t>
      </w:r>
    </w:p>
    <w:p>
      <w:pPr>
        <w:pStyle w:val="Heading2"/>
      </w:pPr>
      <w:r>
        <w:t>Para usuarios:</w:t>
      </w:r>
    </w:p>
    <w:p>
      <w:r>
        <w:t>• Navegador web moderno (Chrome, Firefox, Edge, Safari)</w:t>
      </w:r>
    </w:p>
    <w:p>
      <w:r>
        <w:t>• Conexión a internet</w:t>
      </w:r>
    </w:p>
    <w:p>
      <w:pPr>
        <w:pStyle w:val="Heading2"/>
      </w:pPr>
      <w:r>
        <w:t>Para administradores:</w:t>
      </w:r>
    </w:p>
    <w:p>
      <w:r>
        <w:t>• Credenciales de administrador</w:t>
      </w:r>
    </w:p>
    <w:p>
      <w:r>
        <w:t>• Para PC remoto: Cloudflared instalado</w:t>
      </w:r>
    </w:p>
    <w:p>
      <w:pPr>
        <w:pStyle w:val="Heading1"/>
      </w:pPr>
      <w:r>
        <w:t>3. Acceso al Sistema</w:t>
      </w:r>
    </w:p>
    <w:p>
      <w:pPr>
        <w:pStyle w:val="Heading2"/>
      </w:pPr>
      <w:r>
        <w:t>Registro de nuevo usuario:</w:t>
      </w:r>
    </w:p>
    <w:p>
      <w:r>
        <w:t>1. Haz clic en "Registrarse" en la barra de navegación</w:t>
      </w:r>
    </w:p>
    <w:p>
      <w:r>
        <w:t>2. Completa el formulario con tu nombre, email y contraseña</w:t>
      </w:r>
    </w:p>
    <w:p>
      <w:r>
        <w:t>3. Haz clic en "Crear Cuenta"</w:t>
      </w:r>
    </w:p>
    <w:p>
      <w:pPr>
        <w:pStyle w:val="Heading2"/>
      </w:pPr>
      <w:r>
        <w:t>Inicio de sesión:</w:t>
      </w:r>
    </w:p>
    <w:p>
      <w:r>
        <w:t>1. Haz clic en "Iniciar Sesión"</w:t>
      </w:r>
    </w:p>
    <w:p>
      <w:r>
        <w:t>2. Ingresa tu email y contraseña</w:t>
      </w:r>
    </w:p>
    <w:p>
      <w:r>
        <w:t>3. Haz clic en "Entrar"</w:t>
      </w:r>
    </w:p>
    <w:p>
      <w:pPr>
        <w:pStyle w:val="Heading2"/>
      </w:pPr>
      <w:r>
        <w:t>Credenciales de demostración:</w:t>
      </w:r>
    </w:p>
    <w:p>
      <w:r>
        <w:t>• Email: admin@biblioteca.com</w:t>
      </w:r>
    </w:p>
    <w:p>
      <w:r>
        <w:t>• Contraseña: admin123</w:t>
      </w:r>
    </w:p>
    <w:p>
      <w:pPr>
        <w:pStyle w:val="Heading1"/>
      </w:pPr>
      <w:r>
        <w:t>4. Navegación Principal</w:t>
      </w:r>
    </w:p>
    <w:p>
      <w:r>
        <w:t>La barra de navegación contiene:</w:t>
      </w:r>
    </w:p>
    <w:p>
      <w:r>
        <w:t>• Inicio: Página principal con libros destacados y recientes</w:t>
      </w:r>
    </w:p>
    <w:p>
      <w:r>
        <w:t>• Catálogo: Lista completa de libros con filtros</w:t>
      </w:r>
    </w:p>
    <w:p>
      <w:r>
        <w:t>• Admin: Panel de administración (solo administradores)</w:t>
      </w:r>
    </w:p>
    <w:p>
      <w:r>
        <w:t>• Donar: Opción para apoyar la biblioteca</w:t>
      </w:r>
    </w:p>
    <w:p>
      <w:pPr>
        <w:pStyle w:val="Heading1"/>
      </w:pPr>
      <w:r>
        <w:t>5. Catálogo de Libros</w:t>
      </w:r>
    </w:p>
    <w:p>
      <w:pPr>
        <w:pStyle w:val="Heading2"/>
      </w:pPr>
      <w:r>
        <w:t>Búsqueda:</w:t>
      </w:r>
    </w:p>
    <w:p>
      <w:r>
        <w:t>Usa la barra de búsqueda para encontrar libros por título o autor.</w:t>
      </w:r>
    </w:p>
    <w:p>
      <w:pPr>
        <w:pStyle w:val="Heading2"/>
      </w:pPr>
      <w:r>
        <w:t>Filtros:</w:t>
      </w:r>
    </w:p>
    <w:p>
      <w:r>
        <w:t>• Por categoría: Selecciona una categoría del menú desplegable</w:t>
      </w:r>
    </w:p>
    <w:p>
      <w:r>
        <w:t>• Ordenar: Por fecha, popularidad o título</w:t>
      </w:r>
    </w:p>
    <w:p>
      <w:pPr>
        <w:pStyle w:val="Heading2"/>
      </w:pPr>
      <w:r>
        <w:t>Ver detalles:</w:t>
      </w:r>
    </w:p>
    <w:p>
      <w:r>
        <w:t>Haz clic en cualquier libro para ver su información completa.</w:t>
      </w:r>
    </w:p>
    <w:p>
      <w:pPr>
        <w:pStyle w:val="Heading1"/>
      </w:pPr>
      <w:r>
        <w:t>6. Lectura de Libros</w:t>
      </w:r>
    </w:p>
    <w:p>
      <w:r>
        <w:t>Al abrir un libro, verás:</w:t>
      </w:r>
    </w:p>
    <w:p>
      <w:r>
        <w:t>• Portada del libro</w:t>
      </w:r>
    </w:p>
    <w:p>
      <w:r>
        <w:t>• Título y autor</w:t>
      </w:r>
    </w:p>
    <w:p>
      <w:r>
        <w:t>• Descripción</w:t>
      </w:r>
    </w:p>
    <w:p>
      <w:r>
        <w:t>• Formatos disponibles (PDF y/o Texto)</w:t>
      </w:r>
    </w:p>
    <w:p>
      <w:pPr>
        <w:pStyle w:val="Heading2"/>
      </w:pPr>
      <w:r>
        <w:t>Lector:</w:t>
      </w:r>
    </w:p>
    <w:p>
      <w:r>
        <w:t>• Si hay PDF y texto, puedes alternar entre ambos formatos</w:t>
      </w:r>
    </w:p>
    <w:p>
      <w:r>
        <w:t>• En modo texto, puedes ajustar el tamaño de fuente (A- / A+)</w:t>
      </w:r>
    </w:p>
    <w:p>
      <w:r>
        <w:t>• Usa "← Volver" para regresar al catálogo</w:t>
      </w:r>
    </w:p>
    <w:p>
      <w:pPr>
        <w:pStyle w:val="Heading2"/>
      </w:pPr>
      <w:r>
        <w:t>Límite para invitados:</w:t>
      </w:r>
    </w:p>
    <w:p>
      <w:r>
        <w:t>Los usuarios no registrados solo pueden leer 1 libro. Regístrate para acceso ilimitado.</w:t>
      </w:r>
    </w:p>
    <w:p>
      <w:pPr>
        <w:pStyle w:val="Heading1"/>
      </w:pPr>
      <w:r>
        <w:t>7. Panel de Administración</w:t>
      </w:r>
    </w:p>
    <w:p>
      <w:r>
        <w:t>Accede desde el enlace "Admin" en la navegación (solo administradores).</w:t>
      </w:r>
    </w:p>
    <w:p>
      <w:pPr>
        <w:pStyle w:val="Heading2"/>
      </w:pPr>
      <w:r>
        <w:t>Estadísticas:</w:t>
      </w:r>
    </w:p>
    <w:p>
      <w:r>
        <w:t>Muestra el total de libros, usuarios, categorías y estado del PC remoto.</w:t>
      </w:r>
    </w:p>
    <w:p>
      <w:pPr>
        <w:pStyle w:val="Heading2"/>
      </w:pPr>
      <w:r>
        <w:t>Gestión de Libros:</w:t>
      </w:r>
    </w:p>
    <w:p>
      <w:r>
        <w:t>• Agregar: Clic en "+ Nuevo Libro"</w:t>
      </w:r>
    </w:p>
    <w:p>
      <w:r>
        <w:t>• Editar: Clic en el ícono de lápiz ✏️</w:t>
      </w:r>
    </w:p>
    <w:p>
      <w:r>
        <w:t>• Eliminar: Clic en el ícono de basura 🗑️</w:t>
      </w:r>
    </w:p>
    <w:p>
      <w:pPr>
        <w:pStyle w:val="Heading2"/>
      </w:pPr>
      <w:r>
        <w:t>Campos del libro:</w:t>
      </w:r>
    </w:p>
    <w:p>
      <w:r>
        <w:t>• Título y Autor (obligatorios)</w:t>
      </w:r>
    </w:p>
    <w:p>
      <w:r>
        <w:t>• Descripción</w:t>
      </w:r>
    </w:p>
    <w:p>
      <w:r>
        <w:t>• Categorías (separadas por coma)</w:t>
      </w:r>
    </w:p>
    <w:p>
      <w:r>
        <w:t>• URL de portada (imagen)</w:t>
      </w:r>
    </w:p>
    <w:p>
      <w:r>
        <w:t>• URL del PDF</w:t>
      </w:r>
    </w:p>
    <w:p>
      <w:r>
        <w:t>• Contenido en texto</w:t>
      </w:r>
    </w:p>
    <w:p>
      <w:pPr>
        <w:pStyle w:val="Heading2"/>
      </w:pPr>
      <w:r>
        <w:t>Gestión de Categorías:</w:t>
      </w:r>
    </w:p>
    <w:p>
      <w:r>
        <w:t>Crea, edita y elimina categorías para organizar los libros.</w:t>
      </w:r>
    </w:p>
    <w:p>
      <w:pPr>
        <w:pStyle w:val="Heading2"/>
      </w:pPr>
      <w:r>
        <w:t>Gestión de Usuarios:</w:t>
      </w:r>
    </w:p>
    <w:p>
      <w:r>
        <w:t>Cambia roles (usuario/admin) o elimina usuarios.</w:t>
      </w:r>
    </w:p>
    <w:p>
      <w:pPr>
        <w:pStyle w:val="Heading1"/>
      </w:pPr>
      <w:r>
        <w:t>8. Conexión con PC Remoto</w:t>
      </w:r>
    </w:p>
    <w:p>
      <w:r>
        <w:t>Esta función permite servir libros desde tu computadora personal, sin necesidad de subirlos a un servidor.</w:t>
      </w:r>
    </w:p>
    <w:p>
      <w:pPr>
        <w:pStyle w:val="Heading2"/>
      </w:pPr>
      <w:r>
        <w:t>Configuración:</w:t>
      </w:r>
    </w:p>
    <w:p>
      <w:r>
        <w:t>1. En tu PC, crea las carpetas:</w:t>
      </w:r>
    </w:p>
    <w:p>
      <w:r>
        <w:t xml:space="preserve">   C:\MisLibros\covers\ (para portadas)</w:t>
      </w:r>
    </w:p>
    <w:p>
      <w:r>
        <w:t xml:space="preserve">   C:\MisLibros\pdfs\ (para PDFs)</w:t>
      </w:r>
    </w:p>
    <w:p/>
    <w:p>
      <w:r>
        <w:t>2. Abre una terminal y ejecuta:</w:t>
      </w:r>
    </w:p>
    <w:p>
      <w:r>
        <w:t xml:space="preserve">   cloudflared tunnel --url http://localhost:3001</w:t>
      </w:r>
    </w:p>
    <w:p/>
    <w:p>
      <w:r>
        <w:t>3. En otra terminal del servidor de biblioteca:</w:t>
      </w:r>
    </w:p>
    <w:p>
      <w:r>
        <w:t xml:space="preserve">   cloudflared tunnel --url http://localhost:3000</w:t>
      </w:r>
    </w:p>
    <w:p/>
    <w:p>
      <w:r>
        <w:t>4. Ejecuta iniciar.bat en la carpeta pc-server</w:t>
      </w:r>
    </w:p>
    <w:p>
      <w:r>
        <w:t>5. Pega las URLs cuando te las pida</w:t>
      </w:r>
    </w:p>
    <w:p>
      <w:pPr>
        <w:pStyle w:val="Heading2"/>
      </w:pPr>
      <w:r>
        <w:t>Uso de archivos remotos:</w:t>
      </w:r>
    </w:p>
    <w:p>
      <w:r>
        <w:t>Al agregar un libro, usa el prefijo "remote:" seguido del nombre:</w:t>
      </w:r>
    </w:p>
    <w:p>
      <w:r>
        <w:t>• Portada: remote:mi-libro.jpg</w:t>
      </w:r>
    </w:p>
    <w:p>
      <w:r>
        <w:t>• PDF: remote:mi-libro.pdf</w:t>
      </w:r>
    </w:p>
    <w:p>
      <w:pPr>
        <w:pStyle w:val="Heading1"/>
      </w:pPr>
      <w:r>
        <w:t>9. Chatbot Asistente</w:t>
      </w:r>
    </w:p>
    <w:p>
      <w:r>
        <w:t>En la esquina inferior derecha aparece el chatbot de la biblioteca. Puedes preguntarle sobre libros, categorías o cómo usar el sistema.</w:t>
      </w:r>
    </w:p>
    <w:p>
      <w:pPr>
        <w:pStyle w:val="Heading1"/>
      </w:pPr>
      <w:r>
        <w:t>10. Preguntas Frecuentes</w:t>
      </w:r>
    </w:p>
    <w:p>
      <w:pPr>
        <w:pStyle w:val="Heading2"/>
      </w:pPr>
      <w:r>
        <w:t>¿Cómo cambio mi contraseña?</w:t>
      </w:r>
    </w:p>
    <w:p>
      <w:r>
        <w:t>Actualmente debes contactar al administrador.</w:t>
      </w:r>
    </w:p>
    <w:p>
      <w:pPr>
        <w:pStyle w:val="Heading2"/>
      </w:pPr>
      <w:r>
        <w:t>¿Por qué no puedo leer más libros?</w:t>
      </w:r>
    </w:p>
    <w:p>
      <w:r>
        <w:t>Los invitados tienen límite de 1 libro. Regístrate para acceso ilimitado.</w:t>
      </w:r>
    </w:p>
    <w:p>
      <w:pPr>
        <w:pStyle w:val="Heading2"/>
      </w:pPr>
      <w:r>
        <w:t>¿Qué formatos de libros soporta?</w:t>
      </w:r>
    </w:p>
    <w:p>
      <w:r>
        <w:t>PDF y texto plano.</w:t>
      </w:r>
    </w:p>
    <w:p>
      <w:pPr>
        <w:pStyle w:val="Heading2"/>
      </w:pPr>
      <w:r>
        <w:t>¿Puedo usar Google Drive para las portadas?</w:t>
      </w:r>
    </w:p>
    <w:p>
      <w:r>
        <w:t>Sí, pega el enlace completo del archivo compartido.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