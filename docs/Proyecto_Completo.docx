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📚 BIBLIOTECA VIRTUAL</w:t>
      </w:r>
    </w:p>
    <w:p>
      <w:pPr>
        <w:jc w:val="center"/>
      </w:pPr>
      <w:r>
        <w:rPr>
          <w:color w:val="6B7280"/>
          <w:sz w:val="32"/>
        </w:rPr>
        <w:t>Documentación Completa del Proyecto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pPr>
              <w:jc w:val="center"/>
            </w:pPr>
            <w:r>
              <w:t>🌐 Sistema de biblioteca digital con soporte para PC remoto</w:t>
              <w:br/>
              <w:t>📖 Lectura de libros en PDF y texto</w:t>
              <w:br/>
              <w:t>🤖 Asistente virtual integrado</w:t>
            </w:r>
          </w:p>
        </w:tc>
      </w:tr>
    </w:tbl>
    <w:p/>
    <w:p/>
    <w:p>
      <w:pPr>
        <w:jc w:val="center"/>
      </w:pPr>
      <w:r>
        <w:rPr>
          <w:color w:val="9CA3AF"/>
        </w:rPr>
        <w:t>Versión 2.0 | Marzo 2024</w:t>
      </w:r>
    </w:p>
    <w:p>
      <w:r>
        <w:br w:type="page"/>
      </w:r>
    </w:p>
    <w:p>
      <w:pPr>
        <w:pStyle w:val="Heading1"/>
      </w:pPr>
      <w:r>
        <w:t>📋 Índice</w:t>
      </w:r>
    </w:p>
    <w:p>
      <w:r>
        <w:rPr>
          <w:color w:val="4361EE"/>
          <w:sz w:val="24"/>
        </w:rPr>
        <w:t>1. Visión General del Proyecto</w:t>
      </w:r>
    </w:p>
    <w:p>
      <w:r>
        <w:rPr>
          <w:color w:val="10B981"/>
          <w:sz w:val="24"/>
        </w:rPr>
        <w:t>2. Arquitectura del Sistema</w:t>
      </w:r>
    </w:p>
    <w:p>
      <w:r>
        <w:rPr>
          <w:color w:val="8B5CF6"/>
          <w:sz w:val="24"/>
        </w:rPr>
        <w:t>3. Funcionalidades</w:t>
      </w:r>
    </w:p>
    <w:p>
      <w:r>
        <w:rPr>
          <w:color w:val="EF4444"/>
          <w:sz w:val="24"/>
        </w:rPr>
        <w:t>4. Limitaciones</w:t>
      </w:r>
    </w:p>
    <w:p>
      <w:r>
        <w:rPr>
          <w:color w:val="F59E0B"/>
          <w:sz w:val="24"/>
        </w:rPr>
        <w:t>5. Mapa de Dependencias de Archivos</w:t>
      </w:r>
    </w:p>
    <w:p>
      <w:r>
        <w:rPr>
          <w:color w:val="06B6D4"/>
          <w:sz w:val="24"/>
        </w:rPr>
        <w:t>6. Flujos de Datos</w:t>
      </w:r>
    </w:p>
    <w:p>
      <w:r>
        <w:rPr>
          <w:color w:val="EC4899"/>
          <w:sz w:val="24"/>
        </w:rPr>
        <w:t>7. Diagrama de Base de Datos</w:t>
      </w:r>
    </w:p>
    <w:p>
      <w:r>
        <w:rPr>
          <w:color w:val="6366F1"/>
          <w:sz w:val="24"/>
        </w:rPr>
        <w:t>8. Guía de Despliegue</w:t>
      </w:r>
    </w:p>
    <w:p>
      <w:r>
        <w:br w:type="page"/>
      </w:r>
    </w:p>
    <w:p>
      <w:pPr>
        <w:pStyle w:val="Heading1"/>
      </w:pPr>
      <w:r>
        <w:rPr>
          <w:color w:val="4361EE"/>
        </w:rPr>
        <w:t>1. 🎯 Visión General del Proyecto</w:t>
      </w:r>
    </w:p>
    <w:p>
      <w:r>
        <w:t>Biblioteca Virtual es una plataforma web completa para gestionar y compartir libros digitales. Diseñada para funcionar tanto con almacenamiento en la nube como con archivos locales desde un PC remoto.</w:t>
      </w:r>
    </w:p>
    <w:p>
      <w:pPr>
        <w:pStyle w:val="Heading2"/>
      </w:pPr>
      <w:r>
        <w:t>Características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/>
          </w:tcPr>
          <w:p>
            <w:r>
              <w:rPr>
                <w:b/>
              </w:rPr>
              <w:t>📖 Biblioteca Digital</w:t>
            </w:r>
          </w:p>
        </w:tc>
        <w:tc>
          <w:tcPr>
            <w:tcW w:type="dxa" w:w="4320"/>
            <w:shd w:fill="EEF2FF"/>
          </w:tcPr>
          <w:p>
            <w:r>
              <w:t>Catálogo de libros con búsqueda, filtros y categorías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📄 Lector Integrado</w:t>
            </w:r>
          </w:p>
        </w:tc>
        <w:tc>
          <w:tcPr>
            <w:tcW w:type="dxa" w:w="4320"/>
          </w:tcPr>
          <w:p>
            <w:r>
              <w:t>Soporte para PDF y texto, con controles de lectura</w:t>
            </w:r>
          </w:p>
        </w:tc>
      </w:tr>
      <w:tr>
        <w:tc>
          <w:tcPr>
            <w:tcW w:type="dxa" w:w="4320"/>
            <w:shd w:fill="EEF2FF"/>
          </w:tcPr>
          <w:p>
            <w:r>
              <w:rPr>
                <w:b/>
              </w:rPr>
              <w:t>🖥️ PC Remoto</w:t>
            </w:r>
          </w:p>
        </w:tc>
        <w:tc>
          <w:tcPr>
            <w:tcW w:type="dxa" w:w="4320"/>
            <w:shd w:fill="EEF2FF"/>
          </w:tcPr>
          <w:p>
            <w:r>
              <w:t>Servir archivos desde tu computadora personal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🤖 Chatbot</w:t>
            </w:r>
          </w:p>
        </w:tc>
        <w:tc>
          <w:tcPr>
            <w:tcW w:type="dxa" w:w="4320"/>
          </w:tcPr>
          <w:p>
            <w:r>
              <w:t>Asistente virtual con Botpress</w:t>
            </w:r>
          </w:p>
        </w:tc>
      </w:tr>
      <w:tr>
        <w:tc>
          <w:tcPr>
            <w:tcW w:type="dxa" w:w="4320"/>
            <w:shd w:fill="EEF2FF"/>
          </w:tcPr>
          <w:p>
            <w:r>
              <w:rPr>
                <w:b/>
              </w:rPr>
              <w:t>👥 Multi-usuario</w:t>
            </w:r>
          </w:p>
        </w:tc>
        <w:tc>
          <w:tcPr>
            <w:tcW w:type="dxa" w:w="4320"/>
            <w:shd w:fill="EEF2FF"/>
          </w:tcPr>
          <w:p>
            <w:r>
              <w:t>Sistema de roles (admin/usuario) con autenticación JWT</w:t>
            </w:r>
          </w:p>
        </w:tc>
      </w:tr>
    </w:tbl>
    <w:p/>
    <w:p>
      <w:pPr>
        <w:pStyle w:val="Heading2"/>
      </w:pPr>
      <w:r>
        <w:t>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FFFF"/>
              </w:rPr>
              <w:t>Versión</w:t>
            </w:r>
          </w:p>
        </w:tc>
      </w:tr>
      <w:tr>
        <w:tc>
          <w:tcPr>
            <w:tcW w:type="dxa" w:w="2880"/>
          </w:tcPr>
          <w:p>
            <w:r>
              <w:t>🖥️ Backend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v18+ / v4.x</w:t>
            </w:r>
          </w:p>
        </w:tc>
      </w:tr>
      <w:tr>
        <w:tc>
          <w:tcPr>
            <w:tcW w:type="dxa" w:w="2880"/>
          </w:tcPr>
          <w:p>
            <w:r>
              <w:t>🗄️ Base de Datos</w:t>
            </w:r>
          </w:p>
        </w:tc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v6+</w:t>
            </w:r>
          </w:p>
        </w:tc>
      </w:tr>
      <w:tr>
        <w:tc>
          <w:tcPr>
            <w:tcW w:type="dxa" w:w="2880"/>
          </w:tcPr>
          <w:p>
            <w:r>
              <w:t>🎨 Frontend</w:t>
            </w:r>
          </w:p>
        </w:tc>
        <w:tc>
          <w:tcPr>
            <w:tcW w:type="dxa" w:w="2880"/>
          </w:tcPr>
          <w:p>
            <w:r>
              <w:t>HTML5 + CSS3 + JS</w:t>
            </w:r>
          </w:p>
        </w:tc>
        <w:tc>
          <w:tcPr>
            <w:tcW w:type="dxa" w:w="2880"/>
          </w:tcPr>
          <w:p>
            <w:r>
              <w:t>ES6+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0B981"/>
        </w:rPr>
        <w:t>2. 🏗️ Arquitectura del Sistema</w:t>
      </w:r>
    </w:p>
    <w:p>
      <w:pPr>
        <w:pStyle w:val="Heading2"/>
      </w:pPr>
      <w:r>
        <w:t>Diagrama de 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/>
          </w:tcPr>
          <w:p>
            <w:pPr>
              <w:jc w:val="left"/>
            </w:pPr>
            <w:r>
              <w:rPr>
                <w:rFonts w:ascii="Consolas" w:hAnsi="Consolas"/>
                <w:sz w:val="16"/>
              </w:rPr>
              <w:br/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    USUARIOS                                  │</w:t>
              <w:br/>
              <w:t>│                    (Navegador Web)                               │</w:t>
              <w:br/>
              <w:t>└─────────────────────────┬───────────────────────────────────────┘</w:t>
              <w:br/>
              <w:t xml:space="preserve">                          │</w:t>
              <w:br/>
              <w:t xml:space="preserve">                          ▼</w:t>
              <w:br/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  FRONTEND                                    │</w:t>
              <w:br/>
              <w:t>│  ┌─────────┐  ┌─────────┐  ┌─────────┐  ┌─────────────┐        │</w:t>
              <w:br/>
              <w:t>│  │ index   │  │ catalog │  │ reader  │  │  dashboard  │        │</w:t>
              <w:br/>
              <w:t>│  │  .html  │  │  .html  │  │  .html  │  │    .html    │        │</w:t>
              <w:br/>
              <w:t>│  └─────────┘  └─────────┘  └─────────┘  └─────────────┘        │</w:t>
              <w:br/>
              <w:t>│        CSS: index.css, catalog.css, dashboard.css, etc.         │</w:t>
              <w:br/>
              <w:t>│        JS: index.js, dashboard.js, login.js, etc.               │</w:t>
              <w:br/>
              <w:t>└─────────────────────────┬───────────────────────────────────────┘</w:t>
              <w:br/>
              <w:t xml:space="preserve">                          │ fetch('/api/...')</w:t>
              <w:br/>
              <w:t xml:space="preserve">                          ▼</w:t>
              <w:br/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   BACKEND                                    │</w:t>
              <w:br/>
              <w:t>│                     (server.js)                                  │</w:t>
              <w:br/>
              <w:t>│  ┌──────────────────────────────────────────────────────────┐   │</w:t>
              <w:br/>
              <w:t>│  │                    EXPRESS.JS                             │   │</w:t>
              <w:br/>
              <w:t>│  │  ┌─────────┐ ┌─────────┐ ┌─────────┐ ┌─────────────────┐ │   │</w:t>
              <w:br/>
              <w:t>│  │  │  auth   │ │  books  │ │ users   │ │     remote      │ │   │</w:t>
              <w:br/>
              <w:t>│  │  │ routes  │ │ routes  │ │ routes  │ │     routes      │ │   │</w:t>
              <w:br/>
              <w:t>│  │  └─────────┘ └─────────┘ └─────────┘ └─────────────────┘ │   │</w:t>
              <w:br/>
              <w:t>│  └──────────────────────────────────────────────────────────┘   │</w:t>
              <w:br/>
              <w:t>└──────────────┬──────────────────────────────┬───────────────────┘</w:t>
              <w:br/>
              <w:t xml:space="preserve">               │                              │</w:t>
              <w:br/>
              <w:t xml:space="preserve">               ▼                              ▼</w:t>
              <w:br/>
              <w:t>┌──────────────────────────┐    ┌─────────────────────────────────┐</w:t>
              <w:br/>
              <w:t>│        MONGODB           │    │         PC REMOTO               │</w:t>
              <w:br/>
              <w:t>│   ┌─────────────────┐    │    │    (Cloudflare Tunnel)          │</w:t>
              <w:br/>
              <w:t>│   │ users           │    │    │  ┌─────────────────────────┐    │</w:t>
              <w:br/>
              <w:t>│   │ books           │    │    │  │  C:\MisLibros\          │    │</w:t>
              <w:br/>
              <w:t>│   │ categories      │    │    │  │  ├── pdfs\              │    │</w:t>
              <w:br/>
              <w:t>│   │ remotesources   │    │    │  │  └── covers\            │    │</w:t>
              <w:br/>
              <w:t>│   └─────────────────┘    │    │  └─────────────────────────┘    │</w:t>
              <w:br/>
              <w:t>└──────────────────────────┘    └─────────────────────────────────┘</w:t>
              <w:br/>
            </w:r>
          </w:p>
        </w:tc>
      </w:tr>
    </w:tbl>
    <w:p/>
    <w:p>
      <w:pPr>
        <w:pStyle w:val="Heading2"/>
      </w:pPr>
      <w:r>
        <w:t>Componentes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fill="10b981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fill="10b981"/>
          </w:tcPr>
          <w:p>
            <w:r>
              <w:rPr>
                <w:b/>
                <w:color w:val="FFFFFF"/>
              </w:rPr>
              <w:t>Puerto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Páginas HTML estáticas servidas por Express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Servidor Express con endpoints REST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Base de datos NoSQL (Atlas o local)</w:t>
            </w:r>
          </w:p>
        </w:tc>
        <w:tc>
          <w:tcPr>
            <w:tcW w:type="dxa" w:w="2880"/>
          </w:tcPr>
          <w:p>
            <w:r>
              <w:t>27017</w:t>
            </w:r>
          </w:p>
        </w:tc>
      </w:tr>
      <w:tr>
        <w:tc>
          <w:tcPr>
            <w:tcW w:type="dxa" w:w="2880"/>
          </w:tcPr>
          <w:p>
            <w:r>
              <w:t>PC Server</w:t>
            </w:r>
          </w:p>
        </w:tc>
        <w:tc>
          <w:tcPr>
            <w:tcW w:type="dxa" w:w="2880"/>
          </w:tcPr>
          <w:p>
            <w:r>
              <w:t>Servidor local para archivos</w:t>
            </w:r>
          </w:p>
        </w:tc>
        <w:tc>
          <w:tcPr>
            <w:tcW w:type="dxa" w:w="2880"/>
          </w:tcPr>
          <w:p>
            <w:r>
              <w:t>3001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5CF6"/>
        </w:rPr>
        <w:t>3. ✅ Funcionalidades (Lo que PUEDE hacer)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5cf6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880"/>
            <w:shd w:fill="8b5cf6"/>
          </w:tcPr>
          <w:p>
            <w:r>
              <w:rPr>
                <w:b/>
                <w:color w:val="FFFFFF"/>
              </w:rPr>
              <w:t>Funcionalidad</w:t>
            </w:r>
          </w:p>
        </w:tc>
        <w:tc>
          <w:tcPr>
            <w:tcW w:type="dxa" w:w="2880"/>
            <w:shd w:fill="8b5cf6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👥 Usuarios</w:t>
            </w:r>
          </w:p>
        </w:tc>
        <w:tc>
          <w:tcPr>
            <w:tcW w:type="dxa" w:w="2880"/>
          </w:tcPr>
          <w:p>
            <w:r>
              <w:t>Registro de nuevos usuarios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  <w:shd w:fill="F5F3FF"/>
          </w:tcPr>
          <w:p>
            <w:r>
              <w:t>👥 Usuarios</w:t>
            </w:r>
          </w:p>
        </w:tc>
        <w:tc>
          <w:tcPr>
            <w:tcW w:type="dxa" w:w="2880"/>
            <w:shd w:fill="F5F3FF"/>
          </w:tcPr>
          <w:p>
            <w:r>
              <w:t>Login/Logout con JWT</w:t>
            </w:r>
          </w:p>
        </w:tc>
        <w:tc>
          <w:tcPr>
            <w:tcW w:type="dxa" w:w="2880"/>
            <w:shd w:fill="F5F3FF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👥 Usuarios</w:t>
            </w:r>
          </w:p>
        </w:tc>
        <w:tc>
          <w:tcPr>
            <w:tcW w:type="dxa" w:w="2880"/>
          </w:tcPr>
          <w:p>
            <w:r>
              <w:t>Roles (admin/usuario)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  <w:shd w:fill="F5F3FF"/>
          </w:tcPr>
          <w:p>
            <w:r>
              <w:t>📚 Libros</w:t>
            </w:r>
          </w:p>
        </w:tc>
        <w:tc>
          <w:tcPr>
            <w:tcW w:type="dxa" w:w="2880"/>
            <w:shd w:fill="F5F3FF"/>
          </w:tcPr>
          <w:p>
            <w:r>
              <w:t>CRUD completo de libros</w:t>
            </w:r>
          </w:p>
        </w:tc>
        <w:tc>
          <w:tcPr>
            <w:tcW w:type="dxa" w:w="2880"/>
            <w:shd w:fill="F5F3FF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📚 Libros</w:t>
            </w:r>
          </w:p>
        </w:tc>
        <w:tc>
          <w:tcPr>
            <w:tcW w:type="dxa" w:w="2880"/>
          </w:tcPr>
          <w:p>
            <w:r>
              <w:t>Búsqueda por título/autor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  <w:shd w:fill="F5F3FF"/>
          </w:tcPr>
          <w:p>
            <w:r>
              <w:t>📚 Libros</w:t>
            </w:r>
          </w:p>
        </w:tc>
        <w:tc>
          <w:tcPr>
            <w:tcW w:type="dxa" w:w="2880"/>
            <w:shd w:fill="F5F3FF"/>
          </w:tcPr>
          <w:p>
            <w:r>
              <w:t>Filtrado por categoría</w:t>
            </w:r>
          </w:p>
        </w:tc>
        <w:tc>
          <w:tcPr>
            <w:tcW w:type="dxa" w:w="2880"/>
            <w:shd w:fill="F5F3FF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📚 Libros</w:t>
            </w:r>
          </w:p>
        </w:tc>
        <w:tc>
          <w:tcPr>
            <w:tcW w:type="dxa" w:w="2880"/>
          </w:tcPr>
          <w:p>
            <w:r>
              <w:t>Ordenamiento múltiple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  <w:shd w:fill="F5F3FF"/>
          </w:tcPr>
          <w:p>
            <w:r>
              <w:t>📖 Lectura</w:t>
            </w:r>
          </w:p>
        </w:tc>
        <w:tc>
          <w:tcPr>
            <w:tcW w:type="dxa" w:w="2880"/>
            <w:shd w:fill="F5F3FF"/>
          </w:tcPr>
          <w:p>
            <w:r>
              <w:t>Lector de PDF integrado</w:t>
            </w:r>
          </w:p>
        </w:tc>
        <w:tc>
          <w:tcPr>
            <w:tcW w:type="dxa" w:w="2880"/>
            <w:shd w:fill="F5F3FF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📖 Lectura</w:t>
            </w:r>
          </w:p>
        </w:tc>
        <w:tc>
          <w:tcPr>
            <w:tcW w:type="dxa" w:w="2880"/>
          </w:tcPr>
          <w:p>
            <w:r>
              <w:t>Lector de texto con zoom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  <w:shd w:fill="F5F3FF"/>
          </w:tcPr>
          <w:p>
            <w:r>
              <w:t>📖 Lectura</w:t>
            </w:r>
          </w:p>
        </w:tc>
        <w:tc>
          <w:tcPr>
            <w:tcW w:type="dxa" w:w="2880"/>
            <w:shd w:fill="F5F3FF"/>
          </w:tcPr>
          <w:p>
            <w:r>
              <w:t>Contador de vistas</w:t>
            </w:r>
          </w:p>
        </w:tc>
        <w:tc>
          <w:tcPr>
            <w:tcW w:type="dxa" w:w="2880"/>
            <w:shd w:fill="F5F3FF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🖥️ PC Remoto</w:t>
            </w:r>
          </w:p>
        </w:tc>
        <w:tc>
          <w:tcPr>
            <w:tcW w:type="dxa" w:w="2880"/>
          </w:tcPr>
          <w:p>
            <w:r>
              <w:t>Conexión vía Cloudflare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  <w:shd w:fill="F5F3FF"/>
          </w:tcPr>
          <w:p>
            <w:r>
              <w:t>🖥️ PC Remoto</w:t>
            </w:r>
          </w:p>
        </w:tc>
        <w:tc>
          <w:tcPr>
            <w:tcW w:type="dxa" w:w="2880"/>
            <w:shd w:fill="F5F3FF"/>
          </w:tcPr>
          <w:p>
            <w:r>
              <w:t>Servir PDFs locales</w:t>
            </w:r>
          </w:p>
        </w:tc>
        <w:tc>
          <w:tcPr>
            <w:tcW w:type="dxa" w:w="2880"/>
            <w:shd w:fill="F5F3FF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🖥️ PC Remoto</w:t>
            </w:r>
          </w:p>
        </w:tc>
        <w:tc>
          <w:tcPr>
            <w:tcW w:type="dxa" w:w="2880"/>
          </w:tcPr>
          <w:p>
            <w:r>
              <w:t>Servir portadas locales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  <w:shd w:fill="F5F3FF"/>
          </w:tcPr>
          <w:p>
            <w:r>
              <w:t>🤖 Chatbot</w:t>
            </w:r>
          </w:p>
        </w:tc>
        <w:tc>
          <w:tcPr>
            <w:tcW w:type="dxa" w:w="2880"/>
            <w:shd w:fill="F5F3FF"/>
          </w:tcPr>
          <w:p>
            <w:r>
              <w:t>Asistente Botpress</w:t>
            </w:r>
          </w:p>
        </w:tc>
        <w:tc>
          <w:tcPr>
            <w:tcW w:type="dxa" w:w="2880"/>
            <w:shd w:fill="F5F3FF"/>
          </w:tcPr>
          <w:p>
            <w:r>
              <w:rPr>
                <w:color w:val="10B981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💳 Pagos</w:t>
            </w:r>
          </w:p>
        </w:tc>
        <w:tc>
          <w:tcPr>
            <w:tcW w:type="dxa" w:w="2880"/>
          </w:tcPr>
          <w:p>
            <w:r>
              <w:t>Donaciones con PayPal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F4444"/>
        </w:rPr>
        <w:t>4. ❌ Limitaciones (Lo que NO puede hacer)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4444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2880"/>
            <w:shd w:fill="ef4444"/>
          </w:tcPr>
          <w:p>
            <w:r>
              <w:rPr>
                <w:b/>
                <w:color w:val="FFFFFF"/>
              </w:rPr>
              <w:t>Limitación</w:t>
            </w:r>
          </w:p>
        </w:tc>
        <w:tc>
          <w:tcPr>
            <w:tcW w:type="dxa" w:w="2880"/>
            <w:shd w:fill="ef4444"/>
          </w:tcPr>
          <w:p>
            <w:r>
              <w:rPr>
                <w:b/>
                <w:color w:val="FFFFFF"/>
              </w:rPr>
              <w:t>Alternativa</w:t>
            </w:r>
          </w:p>
        </w:tc>
      </w:tr>
      <w:tr>
        <w:tc>
          <w:tcPr>
            <w:tcW w:type="dxa" w:w="2880"/>
          </w:tcPr>
          <w:p>
            <w:r>
              <w:t>👥 Usuarios</w:t>
            </w:r>
          </w:p>
        </w:tc>
        <w:tc>
          <w:tcPr>
            <w:tcW w:type="dxa" w:w="2880"/>
          </w:tcPr>
          <w:p>
            <w:r>
              <w:t>Recuperar contraseña</w:t>
            </w:r>
          </w:p>
        </w:tc>
        <w:tc>
          <w:tcPr>
            <w:tcW w:type="dxa" w:w="2880"/>
          </w:tcPr>
          <w:p>
            <w:r>
              <w:t>Contactar admin</w:t>
            </w:r>
          </w:p>
        </w:tc>
      </w:tr>
      <w:tr>
        <w:tc>
          <w:tcPr>
            <w:tcW w:type="dxa" w:w="2880"/>
            <w:shd w:fill="FEF2F2"/>
          </w:tcPr>
          <w:p>
            <w:r>
              <w:t>👥 Usuarios</w:t>
            </w:r>
          </w:p>
        </w:tc>
        <w:tc>
          <w:tcPr>
            <w:tcW w:type="dxa" w:w="2880"/>
            <w:shd w:fill="FEF2F2"/>
          </w:tcPr>
          <w:p>
            <w:r>
              <w:t>Editar perfil propio</w:t>
            </w:r>
          </w:p>
        </w:tc>
        <w:tc>
          <w:tcPr>
            <w:tcW w:type="dxa" w:w="2880"/>
            <w:shd w:fill="FEF2F2"/>
          </w:tcPr>
          <w:p>
            <w:r>
              <w:t>Solo admin puede</w:t>
            </w:r>
          </w:p>
        </w:tc>
      </w:tr>
      <w:tr>
        <w:tc>
          <w:tcPr>
            <w:tcW w:type="dxa" w:w="2880"/>
          </w:tcPr>
          <w:p>
            <w:r>
              <w:t>👥 Usuarios</w:t>
            </w:r>
          </w:p>
        </w:tc>
        <w:tc>
          <w:tcPr>
            <w:tcW w:type="dxa" w:w="2880"/>
          </w:tcPr>
          <w:p>
            <w:r>
              <w:t>Foto de perfil</w:t>
            </w:r>
          </w:p>
        </w:tc>
        <w:tc>
          <w:tcPr>
            <w:tcW w:type="dxa" w:w="2880"/>
          </w:tcPr>
          <w:p>
            <w:r>
              <w:t>No disponible</w:t>
            </w:r>
          </w:p>
        </w:tc>
      </w:tr>
      <w:tr>
        <w:tc>
          <w:tcPr>
            <w:tcW w:type="dxa" w:w="2880"/>
            <w:shd w:fill="FEF2F2"/>
          </w:tcPr>
          <w:p>
            <w:r>
              <w:t>📚 Libros</w:t>
            </w:r>
          </w:p>
        </w:tc>
        <w:tc>
          <w:tcPr>
            <w:tcW w:type="dxa" w:w="2880"/>
            <w:shd w:fill="FEF2F2"/>
          </w:tcPr>
          <w:p>
            <w:r>
              <w:t>Subir archivos directamente</w:t>
            </w:r>
          </w:p>
        </w:tc>
        <w:tc>
          <w:tcPr>
            <w:tcW w:type="dxa" w:w="2880"/>
            <w:shd w:fill="FEF2F2"/>
          </w:tcPr>
          <w:p>
            <w:r>
              <w:t>Usar URLs externas</w:t>
            </w:r>
          </w:p>
        </w:tc>
      </w:tr>
      <w:tr>
        <w:tc>
          <w:tcPr>
            <w:tcW w:type="dxa" w:w="2880"/>
          </w:tcPr>
          <w:p>
            <w:r>
              <w:t>📚 Libros</w:t>
            </w:r>
          </w:p>
        </w:tc>
        <w:tc>
          <w:tcPr>
            <w:tcW w:type="dxa" w:w="2880"/>
          </w:tcPr>
          <w:p>
            <w:r>
              <w:t>Formato EPUB</w:t>
            </w:r>
          </w:p>
        </w:tc>
        <w:tc>
          <w:tcPr>
            <w:tcW w:type="dxa" w:w="2880"/>
          </w:tcPr>
          <w:p>
            <w:r>
              <w:t>Solo PDF y texto</w:t>
            </w:r>
          </w:p>
        </w:tc>
      </w:tr>
      <w:tr>
        <w:tc>
          <w:tcPr>
            <w:tcW w:type="dxa" w:w="2880"/>
            <w:shd w:fill="FEF2F2"/>
          </w:tcPr>
          <w:p>
            <w:r>
              <w:t>📚 Libros</w:t>
            </w:r>
          </w:p>
        </w:tc>
        <w:tc>
          <w:tcPr>
            <w:tcW w:type="dxa" w:w="2880"/>
            <w:shd w:fill="FEF2F2"/>
          </w:tcPr>
          <w:p>
            <w:r>
              <w:t>Anotaciones/marcadores</w:t>
            </w:r>
          </w:p>
        </w:tc>
        <w:tc>
          <w:tcPr>
            <w:tcW w:type="dxa" w:w="2880"/>
            <w:shd w:fill="FEF2F2"/>
          </w:tcPr>
          <w:p>
            <w:r>
              <w:t>No disponible</w:t>
            </w:r>
          </w:p>
        </w:tc>
      </w:tr>
      <w:tr>
        <w:tc>
          <w:tcPr>
            <w:tcW w:type="dxa" w:w="2880"/>
          </w:tcPr>
          <w:p>
            <w:r>
              <w:t>🖥️ PC Remoto</w:t>
            </w:r>
          </w:p>
        </w:tc>
        <w:tc>
          <w:tcPr>
            <w:tcW w:type="dxa" w:w="2880"/>
          </w:tcPr>
          <w:p>
            <w:r>
              <w:t>Múltiples PCs</w:t>
            </w:r>
          </w:p>
        </w:tc>
        <w:tc>
          <w:tcPr>
            <w:tcW w:type="dxa" w:w="2880"/>
          </w:tcPr>
          <w:p>
            <w:r>
              <w:t>Solo 1 PC a la vez</w:t>
            </w:r>
          </w:p>
        </w:tc>
      </w:tr>
      <w:tr>
        <w:tc>
          <w:tcPr>
            <w:tcW w:type="dxa" w:w="2880"/>
            <w:shd w:fill="FEF2F2"/>
          </w:tcPr>
          <w:p>
            <w:r>
              <w:t>🖥️ PC Remoto</w:t>
            </w:r>
          </w:p>
        </w:tc>
        <w:tc>
          <w:tcPr>
            <w:tcW w:type="dxa" w:w="2880"/>
            <w:shd w:fill="FEF2F2"/>
          </w:tcPr>
          <w:p>
            <w:r>
              <w:t>Sincronización automática</w:t>
            </w:r>
          </w:p>
        </w:tc>
        <w:tc>
          <w:tcPr>
            <w:tcW w:type="dxa" w:w="2880"/>
            <w:shd w:fill="FEF2F2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💬 Chat</w:t>
            </w:r>
          </w:p>
        </w:tc>
        <w:tc>
          <w:tcPr>
            <w:tcW w:type="dxa" w:w="2880"/>
          </w:tcPr>
          <w:p>
            <w:r>
              <w:t>Chat entre usuarios</w:t>
            </w:r>
          </w:p>
        </w:tc>
        <w:tc>
          <w:tcPr>
            <w:tcW w:type="dxa" w:w="2880"/>
          </w:tcPr>
          <w:p>
            <w:r>
              <w:t>Solo chatbot</w:t>
            </w:r>
          </w:p>
        </w:tc>
      </w:tr>
      <w:tr>
        <w:tc>
          <w:tcPr>
            <w:tcW w:type="dxa" w:w="2880"/>
            <w:shd w:fill="FEF2F2"/>
          </w:tcPr>
          <w:p>
            <w:r>
              <w:t>📱 Móvil</w:t>
            </w:r>
          </w:p>
        </w:tc>
        <w:tc>
          <w:tcPr>
            <w:tcW w:type="dxa" w:w="2880"/>
            <w:shd w:fill="FEF2F2"/>
          </w:tcPr>
          <w:p>
            <w:r>
              <w:t>App nativa</w:t>
            </w:r>
          </w:p>
        </w:tc>
        <w:tc>
          <w:tcPr>
            <w:tcW w:type="dxa" w:w="2880"/>
            <w:shd w:fill="FEF2F2"/>
          </w:tcPr>
          <w:p>
            <w:r>
              <w:t>Solo web responsive</w:t>
            </w:r>
          </w:p>
        </w:tc>
      </w:tr>
    </w:tbl>
    <w:p/>
    <w:p>
      <w:pPr>
        <w:pStyle w:val="Heading2"/>
      </w:pPr>
      <w:r>
        <w:t>Restricciones para Invitados (sin cuenta)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>
              <w:t>⚠️ Los usuarios sin cuenta solo pueden leer 1 libro.</w:t>
              <w:br/>
              <w:t>Después deben registrarse para continuar.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59E0B"/>
        </w:rPr>
        <w:t>5. 🗺️ Mapa de Dependencias de Archivos</w:t>
      </w:r>
    </w:p>
    <w:p>
      <w:r>
        <w:t>Este mapa muestra qué archivos necesita cada página para funcionar correctamente.</w:t>
      </w:r>
    </w:p>
    <w:p>
      <w:pPr>
        <w:pStyle w:val="Heading2"/>
      </w:pPr>
      <w:r>
        <w:t>📄 index.html (Página Principal)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9e0b"/>
          </w:tcPr>
          <w:p>
            <w:r>
              <w:rPr>
                <w:color w:val="FFFFFF"/>
              </w:rPr>
              <w:t>Tipo</w:t>
            </w:r>
          </w:p>
        </w:tc>
        <w:tc>
          <w:tcPr>
            <w:tcW w:type="dxa" w:w="4320"/>
            <w:shd w:fill="f59e0b"/>
          </w:tcPr>
          <w:p>
            <w:r>
              <w:rPr>
                <w:color w:val="FFFFFF"/>
              </w:rPr>
              <w:t>Archivo</w:t>
            </w:r>
          </w:p>
        </w:tc>
      </w:tr>
      <w:tr>
        <w:tc>
          <w:tcPr>
            <w:tcW w:type="dxa" w:w="4320"/>
          </w:tcPr>
          <w:p>
            <w:r>
              <w:t>🎨 CSS</w:t>
            </w:r>
          </w:p>
        </w:tc>
        <w:tc>
          <w:tcPr>
            <w:tcW w:type="dxa" w:w="4320"/>
          </w:tcPr>
          <w:p>
            <w:r>
              <w:t>/css/index.css</w:t>
            </w:r>
          </w:p>
        </w:tc>
      </w:tr>
      <w:tr>
        <w:tc>
          <w:tcPr>
            <w:tcW w:type="dxa" w:w="4320"/>
          </w:tcPr>
          <w:p>
            <w:r>
              <w:t>📜 JS</w:t>
            </w:r>
          </w:p>
        </w:tc>
        <w:tc>
          <w:tcPr>
            <w:tcW w:type="dxa" w:w="4320"/>
          </w:tcPr>
          <w:p>
            <w:r>
              <w:t>/javascript/index.js</w:t>
            </w:r>
          </w:p>
        </w:tc>
      </w:tr>
      <w:tr>
        <w:tc>
          <w:tcPr>
            <w:tcW w:type="dxa" w:w="4320"/>
          </w:tcPr>
          <w:p>
            <w:r>
              <w:t>🔌 API</w:t>
            </w:r>
          </w:p>
        </w:tc>
        <w:tc>
          <w:tcPr>
            <w:tcW w:type="dxa" w:w="4320"/>
          </w:tcPr>
          <w:p>
            <w:r>
              <w:t>/api/books/featured, /api/books/recent</w:t>
            </w:r>
          </w:p>
        </w:tc>
      </w:tr>
      <w:tr>
        <w:tc>
          <w:tcPr>
            <w:tcW w:type="dxa" w:w="4320"/>
          </w:tcPr>
          <w:p>
            <w:r>
              <w:t>🔌 API</w:t>
            </w:r>
          </w:p>
        </w:tc>
        <w:tc>
          <w:tcPr>
            <w:tcW w:type="dxa" w:w="4320"/>
          </w:tcPr>
          <w:p>
            <w:r>
              <w:t>/api/categories, /api/auth/me</w:t>
            </w:r>
          </w:p>
        </w:tc>
      </w:tr>
      <w:tr>
        <w:tc>
          <w:tcPr>
            <w:tcW w:type="dxa" w:w="4320"/>
          </w:tcPr>
          <w:p>
            <w:r>
              <w:t>🤖 Externo</w:t>
            </w:r>
          </w:p>
        </w:tc>
        <w:tc>
          <w:tcPr>
            <w:tcW w:type="dxa" w:w="4320"/>
          </w:tcPr>
          <w:p>
            <w:r>
              <w:t>Botpress (cdn.botpress.cloud)</w:t>
            </w:r>
          </w:p>
        </w:tc>
      </w:tr>
    </w:tbl>
    <w:p/>
    <w:p>
      <w:pPr>
        <w:pStyle w:val="Heading2"/>
      </w:pPr>
      <w:r>
        <w:t>📄 catalog.html (Catálogo)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9e0b"/>
          </w:tcPr>
          <w:p>
            <w:r>
              <w:rPr>
                <w:color w:val="FFFFFF"/>
              </w:rPr>
              <w:t>Tipo</w:t>
            </w:r>
          </w:p>
        </w:tc>
        <w:tc>
          <w:tcPr>
            <w:tcW w:type="dxa" w:w="4320"/>
            <w:shd w:fill="f59e0b"/>
          </w:tcPr>
          <w:p>
            <w:r>
              <w:rPr>
                <w:color w:val="FFFFFF"/>
              </w:rPr>
              <w:t>Archivo</w:t>
            </w:r>
          </w:p>
        </w:tc>
      </w:tr>
      <w:tr>
        <w:tc>
          <w:tcPr>
            <w:tcW w:type="dxa" w:w="4320"/>
          </w:tcPr>
          <w:p>
            <w:r>
              <w:t>🎨 CSS</w:t>
            </w:r>
          </w:p>
        </w:tc>
        <w:tc>
          <w:tcPr>
            <w:tcW w:type="dxa" w:w="4320"/>
          </w:tcPr>
          <w:p>
            <w:r>
              <w:t>/css/index.css, /css/catalog.css</w:t>
            </w:r>
          </w:p>
        </w:tc>
      </w:tr>
      <w:tr>
        <w:tc>
          <w:tcPr>
            <w:tcW w:type="dxa" w:w="4320"/>
          </w:tcPr>
          <w:p>
            <w:r>
              <w:t>📜 JS</w:t>
            </w:r>
          </w:p>
        </w:tc>
        <w:tc>
          <w:tcPr>
            <w:tcW w:type="dxa" w:w="4320"/>
          </w:tcPr>
          <w:p>
            <w:r>
              <w:t>Inline (dentro del HTML)</w:t>
            </w:r>
          </w:p>
        </w:tc>
      </w:tr>
      <w:tr>
        <w:tc>
          <w:tcPr>
            <w:tcW w:type="dxa" w:w="4320"/>
          </w:tcPr>
          <w:p>
            <w:r>
              <w:t>🔌 API</w:t>
            </w:r>
          </w:p>
        </w:tc>
        <w:tc>
          <w:tcPr>
            <w:tcW w:type="dxa" w:w="4320"/>
          </w:tcPr>
          <w:p>
            <w:r>
              <w:t>/api/books, /api/categories</w:t>
            </w:r>
          </w:p>
        </w:tc>
      </w:tr>
      <w:tr>
        <w:tc>
          <w:tcPr>
            <w:tcW w:type="dxa" w:w="4320"/>
          </w:tcPr>
          <w:p>
            <w:r>
              <w:t>🤖 Externo</w:t>
            </w:r>
          </w:p>
        </w:tc>
        <w:tc>
          <w:tcPr>
            <w:tcW w:type="dxa" w:w="4320"/>
          </w:tcPr>
          <w:p>
            <w:r>
              <w:t>Botpress</w:t>
            </w:r>
          </w:p>
        </w:tc>
      </w:tr>
    </w:tbl>
    <w:p/>
    <w:p>
      <w:pPr>
        <w:pStyle w:val="Heading2"/>
      </w:pPr>
      <w:r>
        <w:t>📄 dashboard.html (Panel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9e0b"/>
          </w:tcPr>
          <w:p>
            <w:r>
              <w:rPr>
                <w:color w:val="FFFFFF"/>
              </w:rPr>
              <w:t>Tipo</w:t>
            </w:r>
          </w:p>
        </w:tc>
        <w:tc>
          <w:tcPr>
            <w:tcW w:type="dxa" w:w="4320"/>
            <w:shd w:fill="f59e0b"/>
          </w:tcPr>
          <w:p>
            <w:r>
              <w:rPr>
                <w:color w:val="FFFFFF"/>
              </w:rPr>
              <w:t>Archivo</w:t>
            </w:r>
          </w:p>
        </w:tc>
      </w:tr>
      <w:tr>
        <w:tc>
          <w:tcPr>
            <w:tcW w:type="dxa" w:w="4320"/>
          </w:tcPr>
          <w:p>
            <w:r>
              <w:t>🎨 CSS</w:t>
            </w:r>
          </w:p>
        </w:tc>
        <w:tc>
          <w:tcPr>
            <w:tcW w:type="dxa" w:w="4320"/>
          </w:tcPr>
          <w:p>
            <w:r>
              <w:t>/css/index.css, /css/dashboard.css</w:t>
            </w:r>
          </w:p>
        </w:tc>
      </w:tr>
      <w:tr>
        <w:tc>
          <w:tcPr>
            <w:tcW w:type="dxa" w:w="4320"/>
          </w:tcPr>
          <w:p>
            <w:r>
              <w:t>📜 JS</w:t>
            </w:r>
          </w:p>
        </w:tc>
        <w:tc>
          <w:tcPr>
            <w:tcW w:type="dxa" w:w="4320"/>
          </w:tcPr>
          <w:p>
            <w:r>
              <w:t>/javascript/dashboard.js</w:t>
            </w:r>
          </w:p>
        </w:tc>
      </w:tr>
      <w:tr>
        <w:tc>
          <w:tcPr>
            <w:tcW w:type="dxa" w:w="4320"/>
          </w:tcPr>
          <w:p>
            <w:r>
              <w:t>🔌 API</w:t>
            </w:r>
          </w:p>
        </w:tc>
        <w:tc>
          <w:tcPr>
            <w:tcW w:type="dxa" w:w="4320"/>
          </w:tcPr>
          <w:p>
            <w:r>
              <w:t>/api/stats, /api/books, /api/categories</w:t>
            </w:r>
          </w:p>
        </w:tc>
      </w:tr>
      <w:tr>
        <w:tc>
          <w:tcPr>
            <w:tcW w:type="dxa" w:w="4320"/>
          </w:tcPr>
          <w:p>
            <w:r>
              <w:t>🔌 API</w:t>
            </w:r>
          </w:p>
        </w:tc>
        <w:tc>
          <w:tcPr>
            <w:tcW w:type="dxa" w:w="4320"/>
          </w:tcPr>
          <w:p>
            <w:r>
              <w:t>/api/users, /api/remote/status, /api/remote/files</w:t>
            </w:r>
          </w:p>
        </w:tc>
      </w:tr>
      <w:tr>
        <w:tc>
          <w:tcPr>
            <w:tcW w:type="dxa" w:w="4320"/>
          </w:tcPr>
          <w:p>
            <w:r>
              <w:t>🤖 Externo</w:t>
            </w:r>
          </w:p>
        </w:tc>
        <w:tc>
          <w:tcPr>
            <w:tcW w:type="dxa" w:w="4320"/>
          </w:tcPr>
          <w:p>
            <w:r>
              <w:t>Botpress</w:t>
            </w:r>
          </w:p>
        </w:tc>
      </w:tr>
    </w:tbl>
    <w:p/>
    <w:p>
      <w:pPr>
        <w:pStyle w:val="Heading2"/>
      </w:pPr>
      <w:r>
        <w:t>📄 reader.html (Lector)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9e0b"/>
          </w:tcPr>
          <w:p>
            <w:r>
              <w:rPr>
                <w:color w:val="FFFFFF"/>
              </w:rPr>
              <w:t>Tipo</w:t>
            </w:r>
          </w:p>
        </w:tc>
        <w:tc>
          <w:tcPr>
            <w:tcW w:type="dxa" w:w="4320"/>
            <w:shd w:fill="f59e0b"/>
          </w:tcPr>
          <w:p>
            <w:r>
              <w:rPr>
                <w:color w:val="FFFFFF"/>
              </w:rPr>
              <w:t>Archivo</w:t>
            </w:r>
          </w:p>
        </w:tc>
      </w:tr>
      <w:tr>
        <w:tc>
          <w:tcPr>
            <w:tcW w:type="dxa" w:w="4320"/>
          </w:tcPr>
          <w:p>
            <w:r>
              <w:t>🎨 CSS</w:t>
            </w:r>
          </w:p>
        </w:tc>
        <w:tc>
          <w:tcPr>
            <w:tcW w:type="dxa" w:w="4320"/>
          </w:tcPr>
          <w:p>
            <w:r>
              <w:t>Inline (estilos en el HTML)</w:t>
            </w:r>
          </w:p>
        </w:tc>
      </w:tr>
      <w:tr>
        <w:tc>
          <w:tcPr>
            <w:tcW w:type="dxa" w:w="4320"/>
          </w:tcPr>
          <w:p>
            <w:r>
              <w:t>📜 JS</w:t>
            </w:r>
          </w:p>
        </w:tc>
        <w:tc>
          <w:tcPr>
            <w:tcW w:type="dxa" w:w="4320"/>
          </w:tcPr>
          <w:p>
            <w:r>
              <w:t>Inline (script en el HTML)</w:t>
            </w:r>
          </w:p>
        </w:tc>
      </w:tr>
      <w:tr>
        <w:tc>
          <w:tcPr>
            <w:tcW w:type="dxa" w:w="4320"/>
          </w:tcPr>
          <w:p>
            <w:r>
              <w:t>🔌 API</w:t>
            </w:r>
          </w:p>
        </w:tc>
        <w:tc>
          <w:tcPr>
            <w:tcW w:type="dxa" w:w="4320"/>
          </w:tcPr>
          <w:p>
            <w:r>
              <w:t>/api/books/:id, /api/books/:id/read</w:t>
            </w:r>
          </w:p>
        </w:tc>
      </w:tr>
    </w:tbl>
    <w:p/>
    <w:p>
      <w:pPr>
        <w:pStyle w:val="Heading2"/>
      </w:pPr>
      <w:r>
        <w:t>📄 login.html / register.html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9e0b"/>
          </w:tcPr>
          <w:p>
            <w:r>
              <w:rPr>
                <w:color w:val="FFFFFF"/>
              </w:rPr>
              <w:t>Tipo</w:t>
            </w:r>
          </w:p>
        </w:tc>
        <w:tc>
          <w:tcPr>
            <w:tcW w:type="dxa" w:w="4320"/>
            <w:shd w:fill="f59e0b"/>
          </w:tcPr>
          <w:p>
            <w:r>
              <w:rPr>
                <w:color w:val="FFFFFF"/>
              </w:rPr>
              <w:t>Archivo</w:t>
            </w:r>
          </w:p>
        </w:tc>
      </w:tr>
      <w:tr>
        <w:tc>
          <w:tcPr>
            <w:tcW w:type="dxa" w:w="4320"/>
          </w:tcPr>
          <w:p>
            <w:r>
              <w:t>🎨 CSS</w:t>
            </w:r>
          </w:p>
        </w:tc>
        <w:tc>
          <w:tcPr>
            <w:tcW w:type="dxa" w:w="4320"/>
          </w:tcPr>
          <w:p>
            <w:r>
              <w:t>/css/login.css</w:t>
            </w:r>
          </w:p>
        </w:tc>
      </w:tr>
      <w:tr>
        <w:tc>
          <w:tcPr>
            <w:tcW w:type="dxa" w:w="4320"/>
          </w:tcPr>
          <w:p>
            <w:r>
              <w:t>📜 JS</w:t>
            </w:r>
          </w:p>
        </w:tc>
        <w:tc>
          <w:tcPr>
            <w:tcW w:type="dxa" w:w="4320"/>
          </w:tcPr>
          <w:p>
            <w:r>
              <w:t>/javascript/login.js o /javascript/register.js</w:t>
            </w:r>
          </w:p>
        </w:tc>
      </w:tr>
      <w:tr>
        <w:tc>
          <w:tcPr>
            <w:tcW w:type="dxa" w:w="4320"/>
          </w:tcPr>
          <w:p>
            <w:r>
              <w:t>🔌 API</w:t>
            </w:r>
          </w:p>
        </w:tc>
        <w:tc>
          <w:tcPr>
            <w:tcW w:type="dxa" w:w="4320"/>
          </w:tcPr>
          <w:p>
            <w:r>
              <w:t>/api/auth/login o /api/auth/register</w:t>
            </w:r>
          </w:p>
        </w:tc>
      </w:tr>
    </w:tbl>
    <w:p>
      <w:r>
        <w:br w:type="page"/>
      </w:r>
    </w:p>
    <w:p>
      <w:pPr>
        <w:pStyle w:val="Heading2"/>
      </w:pPr>
      <w:r>
        <w:t>Diagrama de Dependencias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BEB"/>
          </w:tcPr>
          <w:p>
            <w:r>
              <w:rPr>
                <w:rFonts w:ascii="Consolas" w:hAnsi="Consolas"/>
                <w:sz w:val="16"/>
              </w:rPr>
              <w:br/>
              <w:t xml:space="preserve">                           ┌─────────────────┐</w:t>
              <w:br/>
              <w:t xml:space="preserve">                           │   server.js     │ ◄── Punto de entrada</w:t>
              <w:br/>
              <w:t xml:space="preserve">                           └────────┬────────┘</w:t>
              <w:br/>
              <w:t xml:space="preserve">                                    │</w:t>
              <w:br/>
              <w:t xml:space="preserve">            ┌───────────────────────┼───────────────────────┐</w:t>
              <w:br/>
              <w:t xml:space="preserve">            │                       │                       │</w:t>
              <w:br/>
              <w:t xml:space="preserve">            ▼                       ▼                       ▼</w:t>
              <w:br/>
              <w:t xml:space="preserve">    ┌───────────────┐      ┌───────────────┐      ┌───────────────┐</w:t>
              <w:br/>
              <w:t xml:space="preserve">    │    MODELOS    │      │     RUTAS     │      │    PÚBLICO    │</w:t>
              <w:br/>
              <w:t xml:space="preserve">    │   /models/    │      │   /routes/    │      │   /public/    │</w:t>
              <w:br/>
              <w:t xml:space="preserve">    └───────┬───────┘      └───────┬───────┘      └───────┬───────┘</w:t>
              <w:br/>
              <w:t xml:space="preserve">            │                      │                      │</w:t>
              <w:br/>
              <w:t xml:space="preserve">    ┌───────┴───────┐      ┌───────┴───────┐      ┌───────┴───────┐</w:t>
              <w:br/>
              <w:t xml:space="preserve">    │ • User.js     │      │ • auth.js     │      │ /html/        │</w:t>
              <w:br/>
              <w:t xml:space="preserve">    │ • Book.js     │      │ • books.js    │      │ • index.html  │</w:t>
              <w:br/>
              <w:t xml:space="preserve">    │ • Category.js │      │ • categories  │      │ • catalog.html│</w:t>
              <w:br/>
              <w:t xml:space="preserve">    │ • Remote...   │      │ • users.js    │      │ • dashboard   │</w:t>
              <w:br/>
              <w:t xml:space="preserve">    │ • AccessLog   │      │ • remote.js   │      │ • reader.html │</w:t>
              <w:br/>
              <w:t xml:space="preserve">    │ • Donation    │      │ • paypal.js   │      │ • login.html  │</w:t>
              <w:br/>
              <w:t xml:space="preserve">    └───────────────┘      └───────────────┘      └───────┬───────┘</w:t>
              <w:br/>
              <w:t xml:space="preserve">                                                         │</w:t>
              <w:br/>
              <w:t xml:space="preserve">                                                 ┌───────┴───────┐</w:t>
              <w:br/>
              <w:t xml:space="preserve">                                                 │ /css/         │</w:t>
              <w:br/>
              <w:t xml:space="preserve">                                                 │ • index.css   │</w:t>
              <w:br/>
              <w:t xml:space="preserve">                                                 │ • catalog.css │</w:t>
              <w:br/>
              <w:t xml:space="preserve">                                                 │ • dashboard   │</w:t>
              <w:br/>
              <w:t xml:space="preserve">                                                 │ • book.css    │</w:t>
              <w:br/>
              <w:t xml:space="preserve">                                                 │ • login.css   │</w:t>
              <w:br/>
              <w:t xml:space="preserve">                                                 └───────┬───────┘</w:t>
              <w:br/>
              <w:t xml:space="preserve">                                                         │</w:t>
              <w:br/>
              <w:t xml:space="preserve">                                                 ┌───────┴───────┐</w:t>
              <w:br/>
              <w:t xml:space="preserve">                                                 │ /javascript/  │</w:t>
              <w:br/>
              <w:t xml:space="preserve">                                                 │ • index.js    │</w:t>
              <w:br/>
              <w:t xml:space="preserve">                                                 │ • dashboard.js│</w:t>
              <w:br/>
              <w:t xml:space="preserve">                                                 │ • login.js    │</w:t>
              <w:br/>
              <w:t xml:space="preserve">                                                 │ • register.js │</w:t>
              <w:br/>
              <w:t xml:space="preserve">                                                 └───────────────┘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6. 🔄 Flujos de Datos</w:t>
      </w:r>
    </w:p>
    <w:p>
      <w:pPr>
        <w:pStyle w:val="Heading2"/>
      </w:pPr>
      <w:r>
        <w:t>Flujo de Autenticación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FEFF"/>
          </w:tcPr>
          <w:p>
            <w:r>
              <w:rPr>
                <w:rFonts w:ascii="Consolas" w:hAnsi="Consolas"/>
                <w:sz w:val="18"/>
              </w:rPr>
              <w:br/>
              <w:t xml:space="preserve">    ┌──────────┐         ┌──────────┐         ┌──────────┐</w:t>
              <w:br/>
              <w:t xml:space="preserve">    │ Usuario  │         │ Backend  │         │ MongoDB  │</w:t>
              <w:br/>
              <w:t xml:space="preserve">    └────┬─────┘         └────┬─────┘         └────┬─────┘</w:t>
              <w:br/>
              <w:t xml:space="preserve">         │                    │                    │</w:t>
              <w:br/>
              <w:t xml:space="preserve">         │  POST /login       │                    │</w:t>
              <w:br/>
              <w:t xml:space="preserve">         │  {email, password} │                    │</w:t>
              <w:br/>
              <w:t xml:space="preserve">         │───────────────────&gt;│                    │</w:t>
              <w:br/>
              <w:t xml:space="preserve">         │                    │  findOne({email})  │</w:t>
              <w:br/>
              <w:t xml:space="preserve">         │                    │───────────────────&gt;│</w:t>
              <w:br/>
              <w:t xml:space="preserve">         │                    │                    │</w:t>
              <w:br/>
              <w:t xml:space="preserve">         │                    │     user data      │</w:t>
              <w:br/>
              <w:t xml:space="preserve">         │                    │&lt;───────────────────│</w:t>
              <w:br/>
              <w:t xml:space="preserve">         │                    │                    │</w:t>
              <w:br/>
              <w:t xml:space="preserve">         │                    │ bcrypt.compare()   │</w:t>
              <w:br/>
              <w:t xml:space="preserve">         │                    │                    │</w:t>
              <w:br/>
              <w:t xml:space="preserve">         │                    │ jwt.sign()         │</w:t>
              <w:br/>
              <w:t xml:space="preserve">         │                    │                    │</w:t>
              <w:br/>
              <w:t xml:space="preserve">         │  Set-Cookie: token │                    │</w:t>
              <w:br/>
              <w:t xml:space="preserve">         │  {user}            │                    │</w:t>
              <w:br/>
              <w:t xml:space="preserve">         │&lt;───────────────────│                    │</w:t>
              <w:br/>
              <w:t xml:space="preserve">         │                    │                    │</w:t>
              <w:br/>
            </w:r>
          </w:p>
        </w:tc>
      </w:tr>
    </w:tbl>
    <w:p/>
    <w:p>
      <w:pPr>
        <w:pStyle w:val="Heading2"/>
      </w:pPr>
      <w:r>
        <w:t>Flujo de PC Remoto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A"/>
          </w:tcPr>
          <w:p>
            <w:r>
              <w:rPr>
                <w:rFonts w:ascii="Consolas" w:hAnsi="Consolas"/>
                <w:sz w:val="18"/>
              </w:rPr>
              <w:br/>
              <w:t xml:space="preserve">    ┌──────────┐     ┌───────────┐     ┌──────────┐     ┌──────────┐</w:t>
              <w:br/>
              <w:t xml:space="preserve">    │ Navegador│     │ Biblioteca│     │ MongoDB  │     │ PC Remoto│</w:t>
              <w:br/>
              <w:t xml:space="preserve">    └────┬─────┘     └─────┬─────┘     └────┬─────┘     └────┬─────┘</w:t>
              <w:br/>
              <w:t xml:space="preserve">         │                 │                │                │</w:t>
              <w:br/>
              <w:t xml:space="preserve">         │                 │                │   /register    │</w:t>
              <w:br/>
              <w:t xml:space="preserve">         │                 │                │&lt;───────────────│</w:t>
              <w:br/>
              <w:t xml:space="preserve">         │                 │                │                │</w:t>
              <w:br/>
              <w:t xml:space="preserve">         │                 │  save URL      │                │</w:t>
              <w:br/>
              <w:t xml:space="preserve">         │                 │───────────────&gt;│                │</w:t>
              <w:br/>
              <w:t xml:space="preserve">         │                 │                │                │</w:t>
              <w:br/>
              <w:t xml:space="preserve">         │ GET /book/123   │                │                │</w:t>
              <w:br/>
              <w:t xml:space="preserve">         │ (cover: remote:x.jpg)            │                │</w:t>
              <w:br/>
              <w:t xml:space="preserve">         │────────────────&gt;│                │                │</w:t>
              <w:br/>
              <w:t xml:space="preserve">         │                 │                │                │</w:t>
              <w:br/>
              <w:t xml:space="preserve">         │                 │  get PC URL    │                │</w:t>
              <w:br/>
              <w:t xml:space="preserve">         │                 │───────────────&gt;│                │</w:t>
              <w:br/>
              <w:t xml:space="preserve">         │                 │                │                │</w:t>
              <w:br/>
              <w:t xml:space="preserve">         │                 │                │  GET /file/... │</w:t>
              <w:br/>
              <w:t xml:space="preserve">         │                 │                │───────────────&gt;│</w:t>
              <w:br/>
              <w:t xml:space="preserve">         │                 │                │                │</w:t>
              <w:br/>
              <w:t xml:space="preserve">         │                 │                │   image data   │</w:t>
              <w:br/>
              <w:t xml:space="preserve">         │                 │&lt;──────────────────────────────│</w:t>
              <w:br/>
              <w:t xml:space="preserve">         │   image         │                │                │</w:t>
              <w:br/>
              <w:t xml:space="preserve">         │&lt;────────────────│                │                │</w:t>
              <w:br/>
              <w:t xml:space="preserve">         │                 │                │                │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C4899"/>
        </w:rPr>
        <w:t>7. 🗄️ Diagrama de Base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DF2F8"/>
          </w:tcPr>
          <w:p>
            <w:r>
              <w:rPr>
                <w:rFonts w:ascii="Consolas" w:hAnsi="Consolas"/>
                <w:sz w:val="18"/>
              </w:rPr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MONGODB - biblioteca_virtual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>┌─────────────────────┐     ┌─────────────────────┐     ┌─────────────────┐</w:t>
              <w:br/>
              <w:t>│       users         │     │       books         │     │   categories    │</w:t>
              <w:br/>
              <w:t>├─────────────────────┤     ├─────────────────────┤     ├─────────────────┤</w:t>
              <w:br/>
              <w:t>│ _id: ObjectId       │     │ _id: ObjectId       │     │ _id: ObjectId   │</w:t>
              <w:br/>
              <w:t>│ name: String ✱      │     │ title: String ✱     │     │ name: String ✱  │</w:t>
              <w:br/>
              <w:t>│ email: String ✱ 🔑  │     │ author: String ✱    │     │ slug: String ✱  │</w:t>
              <w:br/>
              <w:t>│ passwordHash: String│     │ description: String │     │ description: Str│</w:t>
              <w:br/>
              <w:t>│ role: "user"|"admin"│     │ categories: [String]│─ ─ &gt;│                 │</w:t>
              <w:br/>
              <w:t>│ createdAt: Date     │     │ coverUrl: String    │     └─────────────────┘</w:t>
              <w:br/>
              <w:t>└─────────────────────┘     │ pdfUrl: String      │</w:t>
              <w:br/>
              <w:t xml:space="preserve">                            │ content: String     │</w:t>
              <w:br/>
              <w:t xml:space="preserve">                            │ views: Number       │</w:t>
              <w:br/>
              <w:t xml:space="preserve">                            │ createdAt: Date     │</w:t>
              <w:br/>
              <w:t xml:space="preserve">                            └─────────────────────┘</w:t>
              <w:br/>
              <w:br/>
              <w:t>┌─────────────────────┐     ┌─────────────────────┐     ┌─────────────────┐</w:t>
              <w:br/>
              <w:t>│   remotesources     │     │     accesslogs      │     │    donations    │</w:t>
              <w:br/>
              <w:t>├─────────────────────┤     ├─────────────────────┤     ├─────────────────┤</w:t>
              <w:br/>
              <w:t>│ _id: ObjectId       │     │ _id: ObjectId       │     │ _id: ObjectId   │</w:t>
              <w:br/>
              <w:t>│ name: String        │     │ identifier: String  │     │ amount: Number  │</w:t>
              <w:br/>
              <w:t>│ url: String ✱       │     │ bookId: String      │     │ currency: String│</w:t>
              <w:br/>
              <w:t>│ apiKey: String ✱    │     │ createdAt: Date     │     │ paypalId: String│</w:t>
              <w:br/>
              <w:t>│ isOnline: Boolean   │     └─────────────────────┘     │ status: String  │</w:t>
              <w:br/>
              <w:t>│ lastSeen: Date      │                                 │ createdAt: Date │</w:t>
              <w:br/>
              <w:t>│ createdAt: Date     │     ✱ = Requerido               └─────────────────┘</w:t>
              <w:br/>
              <w:t>└─────────────────────┘     🔑 = Único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366F1"/>
        </w:rPr>
        <w:t>8. 🚀 Guía Rápida de Despliegue</w:t>
      </w:r>
    </w:p>
    <w:p>
      <w:pPr>
        <w:pStyle w:val="Heading2"/>
      </w:pPr>
      <w:r>
        <w:t>Pasos para Iniciar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366f1"/>
          </w:tcPr>
          <w:p>
            <w:r>
              <w:rPr>
                <w:color w:val="FFFFFF"/>
              </w:rPr>
              <w:t>Paso</w:t>
            </w:r>
          </w:p>
        </w:tc>
        <w:tc>
          <w:tcPr>
            <w:tcW w:type="dxa" w:w="4320"/>
            <w:shd w:fill="6366f1"/>
          </w:tcPr>
          <w:p>
            <w:r>
              <w:rPr>
                <w:color w:val="FFFFFF"/>
              </w:rPr>
              <w:t>Comando / Acción</w:t>
            </w:r>
          </w:p>
        </w:tc>
      </w:tr>
      <w:tr>
        <w:tc>
          <w:tcPr>
            <w:tcW w:type="dxa" w:w="4320"/>
          </w:tcPr>
          <w:p>
            <w:r>
              <w:t>1️⃣ Instalar dependencias</w:t>
            </w:r>
          </w:p>
        </w:tc>
        <w:tc>
          <w:tcPr>
            <w:tcW w:type="dxa" w:w="4320"/>
          </w:tcPr>
          <w:p>
            <w:r>
              <w:t>npm install</w:t>
            </w:r>
          </w:p>
        </w:tc>
      </w:tr>
      <w:tr>
        <w:tc>
          <w:tcPr>
            <w:tcW w:type="dxa" w:w="4320"/>
          </w:tcPr>
          <w:p>
            <w:r>
              <w:t>2️⃣ Configurar .env</w:t>
            </w:r>
          </w:p>
        </w:tc>
        <w:tc>
          <w:tcPr>
            <w:tcW w:type="dxa" w:w="4320"/>
          </w:tcPr>
          <w:p>
            <w:r>
              <w:t>Copiar .env.example a .env y editar</w:t>
            </w:r>
          </w:p>
        </w:tc>
      </w:tr>
      <w:tr>
        <w:tc>
          <w:tcPr>
            <w:tcW w:type="dxa" w:w="4320"/>
          </w:tcPr>
          <w:p>
            <w:r>
              <w:t>3️⃣ Iniciar servidor</w:t>
            </w:r>
          </w:p>
        </w:tc>
        <w:tc>
          <w:tcPr>
            <w:tcW w:type="dxa" w:w="4320"/>
          </w:tcPr>
          <w:p>
            <w:r>
              <w:t>npm start</w:t>
            </w:r>
          </w:p>
        </w:tc>
      </w:tr>
      <w:tr>
        <w:tc>
          <w:tcPr>
            <w:tcW w:type="dxa" w:w="4320"/>
          </w:tcPr>
          <w:p>
            <w:r>
              <w:t>4️⃣ Crear datos iniciales</w:t>
            </w:r>
          </w:p>
        </w:tc>
        <w:tc>
          <w:tcPr>
            <w:tcW w:type="dxa" w:w="4320"/>
          </w:tcPr>
          <w:p>
            <w:r>
              <w:t>POST /api/seed (una sola vez)</w:t>
            </w:r>
          </w:p>
        </w:tc>
      </w:tr>
      <w:tr>
        <w:tc>
          <w:tcPr>
            <w:tcW w:type="dxa" w:w="4320"/>
          </w:tcPr>
          <w:p>
            <w:r>
              <w:t>5️⃣ Acceder</w:t>
            </w:r>
          </w:p>
        </w:tc>
        <w:tc>
          <w:tcPr>
            <w:tcW w:type="dxa" w:w="4320"/>
          </w:tcPr>
          <w:p>
            <w:r>
              <w:t>http://localhost:3000</w:t>
            </w:r>
          </w:p>
        </w:tc>
      </w:tr>
    </w:tbl>
    <w:p/>
    <w:p>
      <w:pPr>
        <w:pStyle w:val="Heading2"/>
      </w:pPr>
      <w:r>
        <w:t>Variables de Entorno Requeridas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4F46E5"/>
          </w:tcPr>
          <w:p>
            <w:r>
              <w:rPr>
                <w:color w:val="FFFFFF"/>
              </w:rPr>
              <w:t>Descripción</w:t>
            </w:r>
          </w:p>
        </w:tc>
        <w:tc>
          <w:tcPr>
            <w:tcW w:type="dxa" w:w="2880"/>
            <w:shd w:fill="4F46E5"/>
          </w:tcPr>
          <w:p>
            <w:r>
              <w:rPr>
                <w:color w:val="FFFFFF"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MONGO_URL</w:t>
            </w:r>
          </w:p>
        </w:tc>
        <w:tc>
          <w:tcPr>
            <w:tcW w:type="dxa" w:w="2880"/>
          </w:tcPr>
          <w:p>
            <w:r>
              <w:t>URL de MongoDB</w:t>
            </w:r>
          </w:p>
        </w:tc>
        <w:tc>
          <w:tcPr>
            <w:tcW w:type="dxa" w:w="2880"/>
          </w:tcPr>
          <w:p>
            <w:r>
              <w:t>mongodb+srv://...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DB_NAME</w:t>
            </w:r>
          </w:p>
        </w:tc>
        <w:tc>
          <w:tcPr>
            <w:tcW w:type="dxa" w:w="2880"/>
          </w:tcPr>
          <w:p>
            <w:r>
              <w:t>Nombre de la BD</w:t>
            </w:r>
          </w:p>
        </w:tc>
        <w:tc>
          <w:tcPr>
            <w:tcW w:type="dxa" w:w="2880"/>
          </w:tcPr>
          <w:p>
            <w:r>
              <w:t>biblioteca_virtual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JWT_SECRET</w:t>
            </w:r>
          </w:p>
        </w:tc>
        <w:tc>
          <w:tcPr>
            <w:tcW w:type="dxa" w:w="2880"/>
          </w:tcPr>
          <w:p>
            <w:r>
              <w:t>Clave para tokens</w:t>
            </w:r>
          </w:p>
        </w:tc>
        <w:tc>
          <w:tcPr>
            <w:tcW w:type="dxa" w:w="2880"/>
          </w:tcPr>
          <w:p>
            <w:r>
              <w:t>mi_clave_secreta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t>Puerto del servidor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REMOTE_API_KEY</w:t>
            </w:r>
          </w:p>
        </w:tc>
        <w:tc>
          <w:tcPr>
            <w:tcW w:type="dxa" w:w="2880"/>
          </w:tcPr>
          <w:p>
            <w:r>
              <w:t>Clave para PC remoto</w:t>
            </w:r>
          </w:p>
        </w:tc>
        <w:tc>
          <w:tcPr>
            <w:tcW w:type="dxa" w:w="2880"/>
          </w:tcPr>
          <w:p>
            <w:r>
              <w:t>MiBiblioteca2024...</w:t>
            </w:r>
          </w:p>
        </w:tc>
      </w:tr>
    </w:tbl>
    <w:p/>
    <w:p>
      <w:pPr>
        <w:pStyle w:val="Heading2"/>
      </w:pPr>
      <w:r>
        <w:t>Credenciales por Defecto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2FF"/>
          </w:tcPr>
          <w:p>
            <w:pPr>
              <w:jc w:val="center"/>
            </w:pPr>
            <w:r>
              <w:t>👤 Admin: admin@biblioteca.com / admin123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